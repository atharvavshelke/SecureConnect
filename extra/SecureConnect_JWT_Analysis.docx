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SecureConnect</w:t>
      </w:r>
    </w:p>
    <w:p>
      <w:pPr>
        <w:pStyle w:val="Heading1"/>
        <w:jc w:val="center"/>
      </w:pPr>
      <w:r>
        <w:t>JWT Token Analysis</w:t>
      </w:r>
    </w:p>
    <w:p/>
    <w:p>
      <w:pPr>
        <w:jc w:val="center"/>
      </w:pPr>
      <w:r>
        <w:rPr>
          <w:color w:val="666666"/>
          <w:sz w:val="28"/>
        </w:rPr>
        <w:t>How JWT Tokens Are Created, Stored, and Verified</w:t>
      </w:r>
    </w:p>
    <w:p>
      <w:r>
        <w:br w:type="page"/>
      </w:r>
    </w:p>
    <w:p>
      <w:pPr>
        <w:pStyle w:val="Heading1"/>
      </w:pPr>
      <w:r>
        <w:t>1. How JWT Tokens Are Made</w:t>
      </w:r>
    </w:p>
    <w:p>
      <w:r>
        <w:t>JWT tokens are created in one file: src/controllers/authController.js. They are generated at two points — on Register and on Login.</w:t>
      </w:r>
    </w:p>
    <w:p>
      <w:pPr>
        <w:pStyle w:val="Heading2"/>
      </w:pPr>
      <w:r>
        <w:t>1.1 On Register</w:t>
      </w:r>
    </w:p>
    <w:p>
      <w:r>
        <w:t>File: src/controllers/authController.js (line 48-52)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const token = jwt.sign(</w:t>
        <w:br/>
        <w:t xml:space="preserve">    { id: newUser.id, username, isAdmin: false },</w:t>
        <w:br/>
        <w:t xml:space="preserve">    JWT_SECRET,</w:t>
        <w:br/>
        <w:t xml:space="preserve">    { expiresIn: '24h' }</w:t>
        <w:br/>
        <w:t>);</w:t>
      </w:r>
    </w:p>
    <w:p>
      <w:r>
        <w:t>When a new user registers, a token is signed with their new user ID, username, and isAdmin set to false (regular users cannot be admins at registration).</w:t>
      </w:r>
    </w:p>
    <w:p>
      <w:pPr>
        <w:pStyle w:val="Heading2"/>
      </w:pPr>
      <w:r>
        <w:t>1.2 On Login</w:t>
      </w:r>
    </w:p>
    <w:p>
      <w:r>
        <w:t>File: src/controllers/authController.js (line 95-99)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const token = jwt.sign(</w:t>
        <w:br/>
        <w:t xml:space="preserve">    { id: user.id, username: user.username, isAdmin: user.is_admin === 1 },</w:t>
        <w:br/>
        <w:t xml:space="preserve">    JWT_SECRET,</w:t>
        <w:br/>
        <w:t xml:space="preserve">    { expiresIn: '24h' }</w:t>
        <w:br/>
        <w:t>);</w:t>
      </w:r>
    </w:p>
    <w:p>
      <w:r>
        <w:t>On login, the token includes the actual is_admin status from the database, so admin users get isAdmin: true in their token.</w:t>
      </w:r>
    </w:p>
    <w:p>
      <w:pPr>
        <w:pStyle w:val="Heading2"/>
      </w:pPr>
      <w:r>
        <w:t>1.3 What's Inside the Token (Payload)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User's database primary key 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User's username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isAdmin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Whether this is an admin account</w:t>
            </w:r>
          </w:p>
        </w:tc>
      </w:tr>
    </w:tbl>
    <w:p/>
    <w:p>
      <w:r>
        <w:rPr>
          <w:b/>
          <w:color w:val="CC0000"/>
        </w:rPr>
        <w:t xml:space="preserve">JWT_SECRET: </w:t>
      </w:r>
      <w:r>
        <w:t>The signing secret comes from src/config/env.js, which reads it from the .env file. Without this secret, tokens cannot be created or verified.</w:t>
      </w:r>
    </w:p>
    <w:p/>
    <w:p>
      <w:r>
        <w:rPr>
          <w:b/>
          <w:color w:val="CC0000"/>
        </w:rPr>
        <w:t xml:space="preserve">Expiry: </w:t>
      </w:r>
      <w:r>
        <w:t>All tokens expire after 24 hours ({ expiresIn: '24h' }).</w:t>
      </w:r>
    </w:p>
    <w:p>
      <w:r>
        <w:br w:type="page"/>
      </w:r>
    </w:p>
    <w:p>
      <w:pPr>
        <w:pStyle w:val="Heading1"/>
      </w:pPr>
      <w:r>
        <w:t>2. How the Token Gets to the Browser</w:t>
      </w:r>
    </w:p>
    <w:p>
      <w:r>
        <w:t>After creating the token, the server delivers it to the browser in TWO ways simultaneously:</w:t>
      </w:r>
    </w:p>
    <w:p>
      <w:pPr>
        <w:pStyle w:val="Heading2"/>
      </w:pPr>
      <w:r>
        <w:t>2.1 HTTP-Only Cookie (Server-Set)</w:t>
      </w:r>
    </w:p>
    <w:p>
      <w:r>
        <w:t>File: src/controllers/authController.js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res.cookie('token', token, {</w:t>
        <w:br/>
        <w:t xml:space="preserve">    httpOnly: true,</w:t>
        <w:br/>
        <w:t xml:space="preserve">    maxAge: 24 * 60 * 60 * 1000,   // 24 hours</w:t>
        <w:br/>
        <w:t xml:space="preserve">    sameSite: 'strict',</w:t>
        <w:br/>
        <w:t xml:space="preserve">    secure: process.env.NODE_ENV === 'production'</w:t>
        <w:br/>
        <w:t>});</w:t>
      </w:r>
    </w:p>
    <w:p>
      <w:r>
        <w:t>This cookie is httpOnly (JavaScript cannot access it), sameSite: strict (prevents CSRF), and secure in production (HTTPS only). The browser automatically sends it with every request.</w:t>
      </w:r>
    </w:p>
    <w:p>
      <w:pPr>
        <w:pStyle w:val="Heading2"/>
      </w:pPr>
      <w:r>
        <w:t>2.2 JSON Response Body (Client-Stored)</w:t>
      </w:r>
    </w:p>
    <w:p>
      <w:r>
        <w:t>File: src/controllers/authController.js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res.json({ token, userId, username, isAdmin, credits, publicKey, encryptedPrivateKey });</w:t>
      </w:r>
    </w:p>
    <w:p>
      <w:r>
        <w:t>File: public/js/auth.js (line 100-102)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localStorage.setItem('token', data.token);</w:t>
        <w:br/>
        <w:t>localStorage.setItem('userId', data.userId);</w:t>
        <w:br/>
        <w:t>localStorage.setItem('username', data.username);</w:t>
      </w:r>
    </w:p>
    <w:p>
      <w:r>
        <w:t>The token is also sent in the response JSON so the frontend can store it in localStorage and include it in API requests and Socket.IO authentication.</w:t>
      </w:r>
    </w:p>
    <w:p>
      <w:pPr>
        <w:pStyle w:val="Heading2"/>
      </w:pPr>
      <w:r>
        <w:t>2.3 Why Two Methods?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Used For</w:t>
            </w:r>
          </w:p>
        </w:tc>
        <w:tc>
          <w:tcPr>
            <w:tcW w:type="dxa" w:w="3135"/>
            <w:shd w:fill="15803d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HTTP Cookie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Automatic auth on page navigation (GET /chat)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httpOnly — JS can't steal 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calls (Authorization header) + Socket.IO auth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Accessible by JS — needed for fetch() and socket.emit()</w:t>
            </w:r>
          </w:p>
        </w:tc>
      </w:tr>
    </w:tbl>
    <w:p>
      <w:r>
        <w:br w:type="page"/>
      </w:r>
    </w:p>
    <w:p>
      <w:pPr>
        <w:pStyle w:val="Heading1"/>
      </w:pPr>
      <w:r>
        <w:t>3. Where the Token Is Verified</w:t>
      </w:r>
    </w:p>
    <w:p>
      <w:r>
        <w:t>The token is verified in THREE distinct places in the codebase:</w:t>
      </w:r>
    </w:p>
    <w:p>
      <w:pPr>
        <w:pStyle w:val="Heading2"/>
      </w:pPr>
      <w:r>
        <w:t>3.1 HTTP Requests — Express Middleware</w:t>
      </w:r>
    </w:p>
    <w:p>
      <w:r>
        <w:t>File: src/middleware/auth.js → authenticateToken()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const authenticateToken = async (req, res, next) =&gt; {</w:t>
        <w:br/>
        <w:t xml:space="preserve">    const token = req.cookies.token ||                    // Check cookie first</w:t>
        <w:br/>
        <w:t xml:space="preserve">                  req.headers['authorization']?.split(' ')[1]; // Then Authorization header</w:t>
        <w:br/>
        <w:br/>
        <w:t xml:space="preserve">    if (!token) return res.status(401).json({ error: 'Access denied' });</w:t>
        <w:br/>
        <w:br/>
        <w:t xml:space="preserve">    const verified = jwt.verify(token, JWT_SECRET);</w:t>
        <w:br/>
        <w:t xml:space="preserve">    req.user = verified;  // { id, username, isAdmin }</w:t>
        <w:br/>
        <w:br/>
        <w:t xml:space="preserve">    // Also checks if user is banned</w:t>
        <w:br/>
        <w:t xml:space="preserve">    const user = await User.findByPk(verified.id);</w:t>
        <w:br/>
        <w:t xml:space="preserve">    if (!user || user.is_banned) return res.status(403).json({ error: 'Banned' });</w:t>
        <w:br/>
        <w:t xml:space="preserve">    next();</w:t>
        <w:br/>
        <w:t>};</w:t>
      </w:r>
    </w:p>
    <w:p>
      <w:r>
        <w:t>This middleware protects these routes: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Route File</w:t>
            </w:r>
          </w:p>
        </w:tc>
        <w:tc>
          <w:tcPr>
            <w:tcW w:type="dxa" w:w="4703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Protected Endpoints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authRoutes.js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/api/auth/logout, POST /api/user/sync-key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userRoutes.js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 /api/user/me, GET /api/users, POST /api/user/profile-pic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messageRoutes.js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 /api/messages/:userId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creditRoutes.js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 /api/credits/balance, POST /api/credits/purchase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adminRoutes.js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/api/admin/* routes (+ requireAdmin check)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groupRoutes.js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/api/groups/* routes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server.js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 /chat page (requires authenticateToken + requireNoAdmin)</w:t>
            </w:r>
          </w:p>
        </w:tc>
      </w:tr>
    </w:tbl>
    <w:p/>
    <w:p>
      <w:pPr>
        <w:pStyle w:val="Heading2"/>
      </w:pPr>
      <w:r>
        <w:t>3.2 WebSocket Connections — Socket.IO</w:t>
      </w:r>
    </w:p>
    <w:p>
      <w:r>
        <w:t>File: src/sockets/socketManager.js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socket.on('authenticate', (token) =&gt; {</w:t>
        <w:br/>
        <w:t xml:space="preserve">    const verified = jwt.verify(token, JWT_SECRET);</w:t>
        <w:br/>
        <w:t xml:space="preserve">    socket.userId = verified.id;</w:t>
        <w:br/>
        <w:t xml:space="preserve">    socket.username = verified.username;</w:t>
        <w:br/>
        <w:t xml:space="preserve">    socket.isAdmin = verified.isAdmin;</w:t>
        <w:br/>
        <w:t xml:space="preserve">    connectedUsers.set(verified.id, socket.id);</w:t>
        <w:br/>
        <w:t>});</w:t>
      </w:r>
    </w:p>
    <w:p>
      <w:r>
        <w:t>This is INDEPENDENT of Express — it runs on pure Node.js via Socket.IO. The token is verified using the same JWT_SECRET but through a completely separate code path. After verification, the socket is tagged with user info for all subsequent real-time events (chat, WebRTC calls, group messaging).</w:t>
      </w:r>
    </w:p>
    <w:p/>
    <w:p>
      <w:pPr>
        <w:pStyle w:val="Heading2"/>
      </w:pPr>
      <w:r>
        <w:t>3.3 Frontend Sends Token on Every Request</w:t>
      </w:r>
    </w:p>
    <w:p>
      <w:r>
        <w:t>File: public/js/modules/api.js — HTTP requests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async get(endpoint) {</w:t>
        <w:br/>
        <w:t xml:space="preserve">    const response = await fetch(endpoint, {</w:t>
        <w:br/>
        <w:t xml:space="preserve">        headers: { 'Authorization': `Bearer ${token}` }</w:t>
        <w:br/>
        <w:t xml:space="preserve">    });</w:t>
        <w:br/>
        <w:t xml:space="preserve">    ...</w:t>
        <w:br/>
        <w:t>}</w:t>
      </w:r>
    </w:p>
    <w:p>
      <w:r>
        <w:t>File: public/js/modules/socket.js — WebSocket authentication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connect() {</w:t>
        <w:br/>
        <w:t xml:space="preserve">    const token = localStorage.getItem('token');</w:t>
        <w:br/>
        <w:t xml:space="preserve">    socket = io({ auth: { token } });</w:t>
        <w:br/>
        <w:t xml:space="preserve">    socket.on('connect', () =&gt; {</w:t>
        <w:br/>
        <w:t xml:space="preserve">        socket.emit('authenticate', token);</w:t>
        <w:br/>
        <w:t xml:space="preserve">    });</w:t>
        <w:br/>
        <w:t>}</w:t>
      </w:r>
    </w:p>
    <w:p>
      <w:r>
        <w:br w:type="page"/>
      </w:r>
    </w:p>
    <w:p>
      <w:pPr>
        <w:pStyle w:val="Heading1"/>
      </w:pPr>
      <w:r>
        <w:t>4. Full Token Lifecycle</w:t>
      </w:r>
    </w:p>
    <w:p>
      <w:r>
        <w:rPr>
          <w:rFonts w:ascii="Consolas" w:hAnsi="Consolas"/>
          <w:sz w:val="17"/>
        </w:rPr>
        <w:t>User types password</w:t>
        <w:br/>
        <w:t xml:space="preserve">         │</w:t>
        <w:br/>
        <w:t xml:space="preserve">         ▼</w:t>
        <w:br/>
        <w:t xml:space="preserve">   POST /api/login  ──▶  authController.js  ──▶  jwt.sign({ id, username, isAdmin })</w:t>
        <w:br/>
        <w:t xml:space="preserve">         │                                                     │</w:t>
        <w:br/>
        <w:t xml:space="preserve">         ▼                                                     ▼</w:t>
        <w:br/>
        <w:t xml:space="preserve">   Browser receives token                               Token saved in:</w:t>
        <w:br/>
        <w:t xml:space="preserve">         │                                               • HTTP cookie (server-set)</w:t>
        <w:br/>
        <w:t xml:space="preserve">         │                                               • localStorage (client-set)</w:t>
        <w:br/>
        <w:t xml:space="preserve">         │</w:t>
        <w:br/>
        <w:t xml:space="preserve">         ├──▶ Every HTTP request:</w:t>
        <w:br/>
        <w:t xml:space="preserve">         │        Authorization: Bearer &lt;token&gt;</w:t>
        <w:br/>
        <w:t xml:space="preserve">         │              │</w:t>
        <w:br/>
        <w:t xml:space="preserve">         │              ▼</w:t>
        <w:br/>
        <w:t xml:space="preserve">         │        middleware/auth.js</w:t>
        <w:br/>
        <w:t xml:space="preserve">         │              │</w:t>
        <w:br/>
        <w:t xml:space="preserve">         │              ▼</w:t>
        <w:br/>
        <w:t xml:space="preserve">         │        jwt.verify(token, JWT_SECRET)</w:t>
        <w:br/>
        <w:t xml:space="preserve">         │              │</w:t>
        <w:br/>
        <w:t xml:space="preserve">         │              ▼</w:t>
        <w:br/>
        <w:t xml:space="preserve">         │        req.user = { id, username, isAdmin }</w:t>
        <w:br/>
        <w:t xml:space="preserve">         │              │</w:t>
        <w:br/>
        <w:t xml:space="preserve">         │              ▼</w:t>
        <w:br/>
        <w:t xml:space="preserve">         │        Controller processes request</w:t>
        <w:br/>
        <w:t xml:space="preserve">         │</w:t>
        <w:br/>
        <w:t xml:space="preserve">         │</w:t>
        <w:br/>
        <w:t xml:space="preserve">         └──▶ Socket.IO connect:</w:t>
        <w:br/>
        <w:t xml:space="preserve">                  socket.emit('authenticate', token)</w:t>
        <w:br/>
        <w:t xml:space="preserve">                        │</w:t>
        <w:br/>
        <w:t xml:space="preserve">                        ▼</w:t>
        <w:br/>
        <w:t xml:space="preserve">                  socketManager.js</w:t>
        <w:br/>
        <w:t xml:space="preserve">                        │</w:t>
        <w:br/>
        <w:t xml:space="preserve">                        ▼</w:t>
        <w:br/>
        <w:t xml:space="preserve">                  jwt.verify(token, JWT_SECRET)</w:t>
        <w:br/>
        <w:t xml:space="preserve">                        │</w:t>
        <w:br/>
        <w:t xml:space="preserve">                        ▼</w:t>
        <w:br/>
        <w:t xml:space="preserve">                  socket.userId = id</w:t>
        <w:br/>
        <w:t xml:space="preserve">                  socket.username = username</w:t>
        <w:br/>
        <w:t xml:space="preserve">                        │</w:t>
        <w:br/>
        <w:t xml:space="preserve">                        ▼</w:t>
        <w:br/>
        <w:t xml:space="preserve">                  Real-time events (chat, calls, groups)</w:t>
      </w:r>
    </w:p>
    <w:p>
      <w:r>
        <w:br w:type="page"/>
      </w:r>
    </w:p>
    <w:p>
      <w:pPr>
        <w:pStyle w:val="Heading1"/>
      </w:pPr>
      <w:r>
        <w:t>5. Token Logout &amp; Invalidation</w:t>
      </w:r>
    </w:p>
    <w:p>
      <w:r>
        <w:t>File: src/controllers/authController.js → logout()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exports.logout = asyncHandler(async (req, res) =&gt; {</w:t>
        <w:br/>
        <w:t xml:space="preserve">    await User.update({ is_logged_in: 0 }, { where: { id: req.user.id } });</w:t>
        <w:br/>
        <w:t xml:space="preserve">    res.clearCookie('token');</w:t>
        <w:br/>
        <w:t xml:space="preserve">    res.json({ message: 'Logged out successfully' });</w:t>
        <w:br/>
        <w:t>});</w:t>
      </w:r>
    </w:p>
    <w:p>
      <w:r>
        <w:t>File: public/js/auth.js → logout()</w:t>
      </w:r>
    </w:p>
    <w:p>
      <w:pPr>
        <w:ind w:left="567"/>
      </w:pPr>
      <w:r>
        <w:rPr>
          <w:rFonts w:ascii="Consolas" w:hAnsi="Consolas"/>
          <w:color w:val="1A1A1A"/>
          <w:sz w:val="18"/>
        </w:rPr>
        <w:t>async function logout() {</w:t>
        <w:br/>
        <w:t xml:space="preserve">    await fetch('/api/auth/logout', {</w:t>
        <w:br/>
        <w:t xml:space="preserve">        method: 'POST',</w:t>
        <w:br/>
        <w:t xml:space="preserve">        headers: { 'Authorization': `Bearer ${token}` }</w:t>
        <w:br/>
        <w:t xml:space="preserve">    });</w:t>
        <w:br/>
        <w:t xml:space="preserve">    localStorage.removeItem('token');</w:t>
        <w:br/>
        <w:t xml:space="preserve">    localStorage.removeItem('userId');</w:t>
        <w:br/>
        <w:t xml:space="preserve">    localStorage.removeItem('username');</w:t>
        <w:br/>
        <w:t xml:space="preserve">    window.location.href = '/';</w:t>
        <w:br/>
        <w:t>}</w:t>
      </w:r>
    </w:p>
    <w:p>
      <w:r>
        <w:t>On logout, three things happen: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b4530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b4530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135"/>
            <w:shd w:fill="b4530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User.update({ is_logged_in: 0 })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 (authController)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Marks user as logged out in DB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res.clearCookie('token')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 → Browser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Deletes the HTTP-only cookie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localStorage.removeItem('token')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(auth.js)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Removes token from localStorage</w:t>
            </w:r>
          </w:p>
        </w:tc>
      </w:tr>
    </w:tbl>
    <w:p/>
    <w:p/>
    <w:p>
      <w:pPr>
        <w:pStyle w:val="Heading1"/>
      </w:pPr>
      <w:r>
        <w:t>6.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 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authController.js (register + login)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Signing secret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JWT_SECRET from .env via src/config/env.js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 id, username, isAdmin }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Expires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24 hours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Stored 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 cookie (server-set) + localStorage (client-set)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Verified for HTTP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src/middleware/auth.js → authenticateToken()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Verified for WebSocket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src/sockets/socketManager.js → jwt.verify()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Sent by frontend HTTP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public/js/modules/api.js → Authorization: Bearer header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Sent by frontend WS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public/js/modules/socket.js → socket.emit('authenticate')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Invalidated on logout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Cookie cleared + localStorage removed + DB flag reset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