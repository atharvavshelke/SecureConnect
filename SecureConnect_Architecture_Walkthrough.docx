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SecureConnect</w:t>
      </w:r>
    </w:p>
    <w:p>
      <w:pPr>
        <w:pStyle w:val="Heading1"/>
        <w:jc w:val="center"/>
      </w:pPr>
      <w:r>
        <w:t>Express.js vs Node.js Usage &amp; Working Diagram</w:t>
      </w:r>
    </w:p>
    <w:p/>
    <w:p>
      <w:pPr>
        <w:jc w:val="center"/>
      </w:pPr>
      <w:r>
        <w:rPr>
          <w:color w:val="666666"/>
          <w:sz w:val="28"/>
        </w:rPr>
        <w:t>Architecture Analysis Document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Express.js vs Node.js: Where Each Is Used</w:t>
      </w:r>
    </w:p>
    <w:p>
      <w:pPr>
        <w:spacing w:after="40"/>
      </w:pPr>
      <w:r>
        <w:t xml:space="preserve">   1.1 Pure Node.js (No Express)</w:t>
      </w:r>
    </w:p>
    <w:p>
      <w:pPr>
        <w:spacing w:after="40"/>
      </w:pPr>
      <w:r>
        <w:t xml:space="preserve">   1.2 Express.js (The HTTP Framework Layer)</w:t>
      </w:r>
    </w:p>
    <w:p>
      <w:pPr>
        <w:spacing w:after="40"/>
      </w:pPr>
      <w:r>
        <w:t xml:space="preserve">   1.3 Key Distinction Summary</w:t>
      </w:r>
    </w:p>
    <w:p>
      <w:pPr>
        <w:spacing w:after="40"/>
      </w:pPr>
      <w:r>
        <w:t>2. Complete Working Diagram</w:t>
      </w:r>
    </w:p>
    <w:p>
      <w:pPr>
        <w:spacing w:after="40"/>
      </w:pPr>
      <w:r>
        <w:t xml:space="preserve">   2.1 System Architecture Overview</w:t>
      </w:r>
    </w:p>
    <w:p>
      <w:pPr>
        <w:spacing w:after="40"/>
      </w:pPr>
      <w:r>
        <w:t xml:space="preserve">   2.2 HTTP Request Flow (Express.js)</w:t>
      </w:r>
    </w:p>
    <w:p>
      <w:pPr>
        <w:spacing w:after="40"/>
      </w:pPr>
      <w:r>
        <w:t xml:space="preserve">   2.3 WebSocket Event Flow (Pure Node.js)</w:t>
      </w:r>
    </w:p>
    <w:p>
      <w:pPr>
        <w:spacing w:after="40"/>
      </w:pPr>
      <w:r>
        <w:t>3. File Reference Index</w:t>
      </w:r>
    </w:p>
    <w:p>
      <w:r>
        <w:br w:type="page"/>
      </w:r>
    </w:p>
    <w:p>
      <w:pPr>
        <w:pStyle w:val="Heading1"/>
      </w:pPr>
      <w:r>
        <w:t>1. Express.js vs Node.js: Where Each Is Used</w:t>
      </w:r>
    </w:p>
    <w:p>
      <w:r>
        <w:t>Express.js is a framework built on top of Node.js. In SecureConnect, they serve distinct roles. Express handles the HTTP request/response cycle while Node.js powers everything else — sockets, ORM, crypto, and the runtime itself.</w:t>
      </w:r>
    </w:p>
    <w:p>
      <w:pPr>
        <w:pStyle w:val="Heading2"/>
      </w:pPr>
      <w:r>
        <w:t>1.1 Pure Node.js (No Express)</w:t>
      </w:r>
    </w:p>
    <w:p>
      <w:r>
        <w:t>These files use only Node.js core modules or npm packages unrelated to Express. Express is never imported or used in these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35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Node.js APIs / Packages Used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src/config/env.js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Loads environment variables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dotenv, process.env, process.exit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src/config/db.js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Initializes Sequelize/SQLite DB, seeds 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bcryptjs, sequelize, console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src/models/index.js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Defines Sequelize models &amp; associations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ORM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src/models/User.js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model definition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src/models/Message.js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Message model definition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src/models/Group.js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 model definition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src/models/GroupMember.js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GroupMember model definition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src/models/GroupMessage.js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GroupMessage model definition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src/models/CreditTransaction.js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CreditTransaction model definition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src/sockets/socketManager.js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Manages Socket.IO connections, JWT auth for WS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socket.io, jsonwebtoken, redis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src/sockets/events/chatEvents.js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Handles send-message socket event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Message.create()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src/sockets/events/webrtcEvents.js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WebRTC signaling (call/answer/ICE)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Socket.IO events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src/sockets/events/groupEvents.js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 chat/call socket events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Socket.IO + Sequelize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src/sockets/utils/creditHelper.js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Credit deduction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Sequelize User model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src/middleware/asyncHandler.js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Generic async error wrapper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Pure JS (wraps promises)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public/js/modules/api.js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fetch wrapper (browser)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fetch API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public/js/modules/socket.js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Socket.IO client wrapper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socket.io-client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public/js/modules/webrtc.js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Video/Audio call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WebRTC API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public/js/modules/ui.js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UI helper functions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DOM APIs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public/js/crypto.js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E2E Encryption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Web Crypto API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public/js/auth.js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Login/Register UI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DOM + fetch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public/js/chat.js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Chat UI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DOM + Socket.IO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public/js/admin.js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Dashboard UI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DOM + fetch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public/js/contact.js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Contact page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DOM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public/js/index.js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Landing page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DOM</w:t>
            </w:r>
          </w:p>
        </w:tc>
      </w:tr>
    </w:tbl>
    <w:p/>
    <w:p>
      <w:pPr>
        <w:pStyle w:val="Heading2"/>
      </w:pPr>
      <w:r>
        <w:t>1.2 Express.js (The HTTP Framework Layer)</w:t>
      </w:r>
    </w:p>
    <w:p>
      <w:r>
        <w:t>These files import or depend on Express — they define routes, use express.Router(), or use Express middleware APIs (req, res, next).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35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Express APIs Used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Main entry point — creates Express app, mounts middleware &amp; routes, starts HTTP server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express(), app.use(), app.get(), express.json(), express.static(), http.createServer(app)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src/routes/authRoutes.js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 endpoints (/register, /login, /logout)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express.Router(), router.post()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src/routes/userRoutes.js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profile &amp; key 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express.Router(), router.get/post()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src/routes/messageRoutes.js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Message history 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express.Router(), router.get()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src/routes/creditRoutes.js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Credit balance/purchase 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src/routes/adminRoutes.js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dashboard 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express.Router(), requireAdmin middleware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src/routes/groupRoutes.js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 CRUD 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src/controllers/authController.js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Register/login/logout handlers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(req, res) Express handler functions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src/controllers/userController.js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profile handlers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(req, res)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src/controllers/messageController.js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Message retrieval handlers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(req, res)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src/controllers/creditController.js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Credit logic handlers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(req, res)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src/controllers/adminController.js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actions (ban, delete, stats)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(req, res)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src/controllers/groupController.js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 CRUD handlers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(req, res)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src/middleware/auth.js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JWT authentication middleware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(req, res, next) Express middleware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src/middleware/rateLimit.js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Rate limiting middleware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express-rate-limit (Express middleware)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src/middleware/errorHandler.js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Global error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(err, req, res, next) Express error middleware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src/config/upload.js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 upload config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multer (Express middleware)</w:t>
            </w:r>
          </w:p>
        </w:tc>
      </w:tr>
    </w:tbl>
    <w:p/>
    <w:p>
      <w:pPr>
        <w:pStyle w:val="Heading2"/>
      </w:pPr>
      <w:r>
        <w:t>1.3 Key Distinction Summary</w:t>
      </w:r>
    </w:p>
    <w:p>
      <w:r>
        <w:rPr>
          <w:b/>
          <w:color w:val="CC0000"/>
        </w:rPr>
        <w:t xml:space="preserve">IMPORTANT: </w:t>
      </w:r>
      <w:r>
        <w:t>Node.js is the runtime — it powers everything. Express.js is only used for the HTTP request/response cycle (routes, middleware, serving pages). Socket.IO, Sequelize, JWT, and the frontend code all run on Node.js but do NOT use Express.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Express.js Files</w:t>
            </w:r>
          </w:p>
        </w:tc>
        <w:tc>
          <w:tcPr>
            <w:tcW w:type="dxa" w:w="4703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Pure Node.js Files</w:t>
            </w:r>
          </w:p>
        </w:tc>
      </w:tr>
      <w:tr>
        <w:tc>
          <w:tcPr>
            <w:tcW w:type="dxa" w:w="4703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17 files</w:t>
            </w:r>
          </w:p>
        </w:tc>
        <w:tc>
          <w:tcPr>
            <w:tcW w:type="dxa" w:w="4703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25+ files</w:t>
            </w:r>
          </w:p>
        </w:tc>
      </w:tr>
    </w:tbl>
    <w:p>
      <w:r>
        <w:br w:type="page"/>
      </w:r>
    </w:p>
    <w:p>
      <w:pPr>
        <w:pStyle w:val="Heading1"/>
      </w:pPr>
      <w:r>
        <w:t>2. Complete Working Diagram</w:t>
      </w:r>
    </w:p>
    <w:p>
      <w:r>
        <w:t>The following sections describe the full architecture of SecureConnect, broken down into the system overview, the HTTP request flow, and the WebSocket event flow.</w:t>
      </w:r>
    </w:p>
    <w:p>
      <w:pPr>
        <w:pStyle w:val="Heading2"/>
      </w:pPr>
      <w:r>
        <w:t>2.1 System Architecture Overview</w:t>
      </w:r>
    </w:p>
    <w:p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🌐 BROWSER (Frontend)                               │</w:t>
        <w:br/>
        <w:t>│                                                                             │</w:t>
        <w:br/>
        <w:t>│  HTML Pages: index, login, chat, admin, contact, about, 404                │</w:t>
        <w:br/>
        <w:t>│  CSS: chat.css, admin.css, glassmorphism.css, theme variables              │</w:t>
        <w:br/>
        <w:t>│                                                                             │</w:t>
        <w:br/>
        <w:t>│  ┌──────────┐ ┌──────────┐ ┌──────────┐ ┌──────────┐ ┌──────────┐        │</w:t>
        <w:br/>
        <w:t>│  │ auth.js  │ │ chat.js  │ │ admin.js │ │crypto.js │ │contact.js│        │</w:t>
        <w:br/>
        <w:t>│  └────┬─────┘ └────┬─────┘ └────┬─────┘ └──────────┘ └──────────┘        │</w:t>
        <w:br/>
        <w:t>│       │             │            │                                          │</w:t>
        <w:br/>
        <w:t>│  ┌────▼─────────────▼────────────▼─────┐  ┌─────────────┐  ┌──────────┐   │</w:t>
        <w:br/>
        <w:t>│  │         api.js (fetch HTTP)         │  │  socket.js  │  │webrtc.js │   │</w:t>
        <w:br/>
        <w:t>│  │ GET / POST / DELETE via REST API    │  │Socket.IO WS │  │WebRTC P2P│   │</w:t>
        <w:br/>
        <w:t>│  └────────────────┬────────────────────┘  └──────┬──────┘  └────┬─────┘   │</w:t>
        <w:br/>
        <w:t>└───────────────────┼──────────────────────────────┼──────────────┼──────────┘</w:t>
        <w:br/>
        <w:t xml:space="preserve">                    │ HTTP (fetch + JWT)            │ WebSocket    │ Signaling</w:t>
        <w:br/>
        <w:t xml:space="preserve">                    ▼                              ▼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⚙️  NODE.JS RUNTIME (server.js)                      │</w:t>
        <w:br/>
        <w:t>│                                                                           │</w:t>
        <w:br/>
        <w:t>│  ┌─── EXPRESS.JS LAYER (HTTP) ──────────────────────────────────────────┐ │</w:t>
        <w:br/>
        <w:t>│  │                                                                       │ │</w:t>
        <w:br/>
        <w:t>│  │  MIDDLEWARE STACK (in order):                                         │ │</w:t>
        <w:br/>
        <w:t>│  │  helmet → express.json → cookie-parser → express-session             │ │</w:t>
        <w:br/>
        <w:t>│  │  → express.static(/public) → rate-limit → JWT auth middleware        │ │</w:t>
        <w:br/>
        <w:t>│  │                                                                       │ │</w:t>
        <w:br/>
        <w:t>│  │  ROUTES                          CONTROLLERS                         │ │</w:t>
        <w:br/>
        <w:t>│  │  ┌──────────────────────┐        ┌──────────────────────┐           │ │</w:t>
        <w:br/>
        <w:t>│  │  │ authRoutes.js        │───────▶│ authController.js    │           │ │</w:t>
        <w:br/>
        <w:t>│  │  │ POST /api/register   │        │ register, login,     │           │ │</w:t>
        <w:br/>
        <w:t>│  │  │ POST /api/login      │        │ logout, syncKey      │           │ │</w:t>
        <w:br/>
        <w:t>│  │  │ POST /api/auth/logout│        └──────────────────────┘           │ │</w:t>
        <w:br/>
        <w:t>│  │  ├──────────────────────┤        ┌──────────────────────┐           │ │</w:t>
        <w:br/>
        <w:t>│  │  │ userRoutes.js        │───────▶│ userController.js    │           │ │</w:t>
        <w:br/>
        <w:t>│  │  │ GET/POST /api/user/* │        │ profile, users list  │           │ │</w:t>
        <w:br/>
        <w:t>│  │  ├──────────────────────┤        ├──────────────────────┤           │ │</w:t>
        <w:br/>
        <w:t>│  │  │ messageRoutes.js     │───────▶│ messageController.js │           │ │</w:t>
        <w:br/>
        <w:t>│  │  │ GET /api/messages/*  │        │ chat history         │           │ │</w:t>
        <w:br/>
        <w:t>│  │  ├──────────────────────┤        ├──────────────────────┤           │ │</w:t>
        <w:br/>
        <w:t>│  │  │ creditRoutes.js      │───────▶│ creditController.js  │           │ │</w:t>
        <w:br/>
        <w:t>│  │  │ /api/credits/*       │        │ balance, purchase    │           │ │</w:t>
        <w:br/>
        <w:t>│  │  ├──────────────────────┤        ├──────────────────────┤           │ │</w:t>
        <w:br/>
        <w:t>│  │  │ adminRoutes.js       │───────▶│ adminController.js   │           │ │</w:t>
        <w:br/>
        <w:t>│  │  │ /api/admin/*         │        │ ban, delete, stats   │           │ │</w:t>
        <w:br/>
        <w:t>│  │  ├──────────────────────┤        ├──────────────────────┤           │ │</w:t>
        <w:br/>
        <w:t>│  │  │ groupRoutes.js       │───────▶│ groupController.js   │           │ │</w:t>
        <w:br/>
        <w:t>│  │  │ /api/groups/*        │        │ create, join, leave  │           │ │</w:t>
        <w:br/>
        <w:t>│  │  └──────────────────────┘        └──────────┬───────────┘           │ │</w:t>
        <w:br/>
        <w:t>│  │                                              │                       │ │</w:t>
        <w:br/>
        <w:t>│  │  errorHandler.js (Global Error Handler)      │                       │ │</w:t>
        <w:br/>
        <w:t>│  └──────────────────────────────────────────────┼───────────────────────┘ │</w:t>
        <w:br/>
        <w:t>│                                                  │                        │</w:t>
        <w:br/>
        <w:t>│  ┌─── SOCKET.IO LAYER (WebSocket) ──────────────┼───────────────────────┐ │</w:t>
        <w:br/>
        <w:t>│  │                                               │                       │ │</w:t>
        <w:br/>
        <w:t>│  │  socketManager.js                             │                       │ │</w:t>
        <w:br/>
        <w:t>│  │  ├── JWT auth on WS connect                  │                       │ │</w:t>
        <w:br/>
        <w:t>│  │  ├── Redis Adapter (optional scaling)         │                       │ │</w:t>
        <w:br/>
        <w:t>│  │  │                                            │                       │ │</w:t>
        <w:br/>
        <w:t>│  │  ├── chatEvents.js                            │                       │ │</w:t>
        <w:br/>
        <w:t>│  │  │   send-message → deductCredit → save msg   │                       │ │</w:t>
        <w:br/>
        <w:t>│  │  ├── groupEvents.js                           │                       │ │</w:t>
        <w:br/>
        <w:t>│  │  │   group messaging &amp; group calls            │                       │ │</w:t>
        <w:br/>
        <w:t>│  │  └── webrtcEvents.js                          │                       │ │</w:t>
        <w:br/>
        <w:t>│  │      call, answer, ICE candidates             │                       │ │</w:t>
        <w:br/>
        <w:t>│  └───────────────────────────────────────────────┼───────────────────────┘ │</w:t>
        <w:br/>
        <w:t>│                                                  │                        │</w:t>
        <w:br/>
        <w:t>│  ┌─── DATA LAYER (Sequelize ORM) ───────────────┼───────────────────────┐ │</w:t>
        <w:br/>
        <w:t>│  │                                               │                       │ │</w:t>
        <w:br/>
        <w:t>│  │  models/index.js ◄────────────────────────────┘                       │ │</w:t>
        <w:br/>
        <w:t>│  │  ├── User           (users table)                                     │ │</w:t>
        <w:br/>
        <w:t>│  │  ├── Message        (messages table)                                  │ │</w:t>
        <w:br/>
        <w:t>│  │  ├── Group          (groups table)                                    │ │</w:t>
        <w:br/>
        <w:t>│  │  ├── GroupMember     (group_members table)                            │ │</w:t>
        <w:br/>
        <w:t>│  │  ├── GroupMessage    (group_messages table)                           │ │</w:t>
        <w:br/>
        <w:t>│  │  └── CreditTransaction (credit_transactions table)                   │ │</w:t>
        <w:br/>
        <w:t>│  │                                                                       │ │</w:t>
        <w:br/>
        <w:t>│  │  env.js (dotenv: PORT, JWT_SECRET, ADMIN_PASSWORD)                   │ │</w:t>
        <w:br/>
        <w:t>│  │  db.js  (initDb: sync tables, seed admin)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          │ Sequelize queries</w:t>
        <w:br/>
        <w:t xml:space="preserve">                                        ▼</w:t>
        <w:br/>
        <w:t xml:space="preserve">                        ┌───────────────────────────────┐</w:t>
        <w:br/>
        <w:t xml:space="preserve">                        │   💾 SQLite Database           │</w:t>
        <w:br/>
        <w:t xml:space="preserve">                        │   secureconnect.db             │</w:t>
        <w:br/>
        <w:t xml:space="preserve">                        └───────────────────────────────┘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2.2 HTTP Request Flow (Express.js)</w:t>
      </w:r>
    </w:p>
    <w:p>
      <w:r>
        <w:t>Example: User Login (POST /api/login)</w:t>
      </w:r>
    </w:p>
    <w:p/>
    <w:p>
      <w:r>
        <w:rPr>
          <w:rFonts w:ascii="Consolas" w:hAnsi="Consolas"/>
          <w:sz w:val="14"/>
        </w:rPr>
        <w:t>Browser                    Express Middleware              authRoutes.js         authController.js        Sequelize/User Model      SQLite DB</w:t>
        <w:br/>
        <w:t xml:space="preserve">    │                              │                              │                      │                        │                     │</w:t>
        <w:br/>
        <w:t xml:space="preserve">    │  POST /api/login             │                              │                      │                        │                     │</w:t>
        <w:br/>
        <w:t xml:space="preserve">    │  { username, password }      │                              │                      │                        │                     │</w:t>
        <w:br/>
        <w:t xml:space="preserve">    │─────────────────────────────▶│                              │                      │                        │                     │</w:t>
        <w:br/>
        <w:t xml:space="preserve">    │                              │                              │                      │                        │                     │</w:t>
        <w:br/>
        <w:t xml:space="preserve">    │                 helmet ──▶ json parser ──▶ cookie-parser    │                      │                        │                     │</w:t>
        <w:br/>
        <w:t xml:space="preserve">    │                 ──▶ session ──▶ rate-limit ──▶ authLimiter  │                      │                        │                     │</w:t>
        <w:br/>
        <w:t xml:space="preserve">    │                              │──────────────────────────────▶                      │                        │                     │</w:t>
        <w:br/>
        <w:t xml:space="preserve">    │                              │         router.post('/login')│                      │                        │                     │</w:t>
        <w:br/>
        <w:t xml:space="preserve">    │                              │                              │─────────────────────▶│                        │                     │</w:t>
        <w:br/>
        <w:t xml:space="preserve">    │                              │                              │  authController.login │                        │                     │</w:t>
        <w:br/>
        <w:t xml:space="preserve">    │                              │                              │                      │  User.findOne()        │                     │</w:t>
        <w:br/>
        <w:t xml:space="preserve">    │                              │                              │                      │───────────────────────▶│                     │</w:t>
        <w:br/>
        <w:t xml:space="preserve">    │                              │                              │                      │                        │  SELECT * FROM users│</w:t>
        <w:br/>
        <w:t xml:space="preserve">    │                              │                              │                      │                        │────────────────────▶│</w:t>
        <w:br/>
        <w:t xml:space="preserve">    │                              │                              │                      │                        │◀────────────────────│</w:t>
        <w:br/>
        <w:t xml:space="preserve">    │                              │                              │                      │◀───────────────────────│   Row data          │</w:t>
        <w:br/>
        <w:t xml:space="preserve">    │                              │                              │                      │                        │                     │</w:t>
        <w:br/>
        <w:t xml:space="preserve">    │                              │                              │                      │  bcrypt.compare()      │                     │</w:t>
        <w:br/>
        <w:t xml:space="preserve">    │                              │                              │                      │  jwt.sign()            │                     │</w:t>
        <w:br/>
        <w:t xml:space="preserve">    │                              │                              │                      │  res.cookie('token')   │                     │</w:t>
        <w:br/>
        <w:t xml:space="preserve">    │                              │                              │◀─────────────────────│                        │                     │</w:t>
        <w:br/>
        <w:t xml:space="preserve">    │◀─────────────────────────────────────────────────────────────│                      │                        │                     │</w:t>
        <w:br/>
        <w:t xml:space="preserve">    │  200 OK                      │                              │                      │                        │                     │</w:t>
        <w:br/>
        <w:t xml:space="preserve">    │  { token, userId, username } │                              │                      │                        │                     │</w:t>
      </w:r>
    </w:p>
    <w:p>
      <w:r>
        <w:br w:type="page"/>
      </w:r>
    </w:p>
    <w:p>
      <w:pPr>
        <w:pStyle w:val="Heading2"/>
      </w:pPr>
      <w:r>
        <w:t>2.3 WebSocket Event Flow (Pure Node.js)</w:t>
      </w:r>
    </w:p>
    <w:p>
      <w:r>
        <w:t>Example: Sending a Chat Message via Socket.IO</w:t>
      </w:r>
    </w:p>
    <w:p/>
    <w:p>
      <w:r>
        <w:rPr>
          <w:rFonts w:ascii="Consolas" w:hAnsi="Consolas"/>
          <w:sz w:val="14"/>
        </w:rPr>
        <w:t>Browser (socket.js)        socketManager.js          chatEvents.js          creditHelper.js         Sequelize Models         SQLite DB</w:t>
        <w:br/>
        <w:t xml:space="preserve">    │                              │                        │                      │                      │                      │</w:t>
        <w:br/>
        <w:t xml:space="preserve">    │  socket.emit('authenticate', │                        │                      │                      │                      │</w:t>
        <w:br/>
        <w:t xml:space="preserve">    │               token)         │                        │                      │                      │                      │</w:t>
        <w:br/>
        <w:t xml:space="preserve">    │─────────────────────────────▶│                        │                      │                      │                      │</w:t>
        <w:br/>
        <w:t xml:space="preserve">    │                              │  jwt.verify(token)     │                      │                      │                      │</w:t>
        <w:br/>
        <w:t xml:space="preserve">    │                              │  socket.userId = id    │                      │                      │                      │</w:t>
        <w:br/>
        <w:t xml:space="preserve">    │◀─────────────────────────────│  emit('users-online')  │                      │                      │                      │</w:t>
        <w:br/>
        <w:t xml:space="preserve">    │                              │                        │                      │                      │                      │</w:t>
        <w:br/>
        <w:t xml:space="preserve">    │  socket.emit('send-message', │                        │                      │                      │                      │</w:t>
        <w:br/>
        <w:t xml:space="preserve">    │  { toUserId, encrypted })    │                        │                      │                      │                      │</w:t>
        <w:br/>
        <w:t xml:space="preserve">    │─────────────────────────────▶│───────────────────────▶│                      │                      │                      │</w:t>
        <w:br/>
        <w:t xml:space="preserve">    │                              │                        │  deductCredit()      │                      │                      │</w:t>
        <w:br/>
        <w:t xml:space="preserve">    │                              │                        │─────────────────────▶│                      │                      │</w:t>
        <w:br/>
        <w:t xml:space="preserve">    │                              │                        │                      │  User.findByPk()     │                      │</w:t>
        <w:br/>
        <w:t xml:space="preserve">    │                              │                        │                      │─────────────────────▶│──────────────────────▶│</w:t>
        <w:br/>
        <w:t xml:space="preserve">    │                              │                        │                      │                      │◀─────────────────────│</w:t>
        <w:br/>
        <w:t xml:space="preserve">    │                              │                        │                      │  user.credits -= 1   │                      │</w:t>
        <w:br/>
        <w:t xml:space="preserve">    │                              │                        │                      │  user.save()         │                      │</w:t>
        <w:br/>
        <w:t xml:space="preserve">    │                              │                        │                      │─────────────────────▶│──────────────────────▶│</w:t>
        <w:br/>
        <w:t xml:space="preserve">    │                              │                        │◀─────────────────────│  success             │                      │</w:t>
        <w:br/>
        <w:t xml:space="preserve">    │                              │                        │                      │                      │                      │</w:t>
        <w:br/>
        <w:t xml:space="preserve">    │                              │                        │  Message.create()    │                      │                      │</w:t>
        <w:br/>
        <w:t xml:space="preserve">    │                              │                        │─────────────────────────────────────────────▶│──────────────────────▶│</w:t>
        <w:br/>
        <w:t xml:space="preserve">    │                              │                        │                      │                      │◀─────────────────────│</w:t>
        <w:br/>
        <w:t xml:space="preserve">    │                              │                        │                      │                      │                      │</w:t>
        <w:br/>
        <w:t xml:space="preserve">    │◀─────────────────────────────│◀───────────────────────│  emit('message-sent')│                      │                      │</w:t>
        <w:br/>
        <w:t xml:space="preserve">    │                              │                        │                      │                      │                      │</w:t>
        <w:br/>
        <w:t xml:space="preserve">  Recipient◀───────────────────────│◀───────────────────────│emit('receive-message')                      │                      │</w:t>
      </w:r>
    </w:p>
    <w:p>
      <w:r>
        <w:br w:type="page"/>
      </w:r>
    </w:p>
    <w:p>
      <w:pPr>
        <w:pStyle w:val="Heading1"/>
      </w:pPr>
      <w:r>
        <w:t>3. File Reference Index</w:t>
      </w:r>
    </w:p>
    <w:p>
      <w:r>
        <w:t>A complete index of every project file (excluding node_modules), organized by directory.</w:t>
      </w:r>
    </w:p>
    <w:p>
      <w:pPr>
        <w:pStyle w:val="Heading2"/>
      </w:pPr>
      <w:r>
        <w:t>Backend (src/)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(src/...)</w:t>
            </w:r>
          </w:p>
        </w:tc>
        <w:tc>
          <w:tcPr>
            <w:tcW w:type="dxa" w:w="2351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51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Dependencies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config/env.js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Environment config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dotenv, process.env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config/db.js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Database initialization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Sequelize, bcryptjs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config/upload.js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File upload config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multer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models/index.js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 registry &amp; associations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models/User.js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models/Message.js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Message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models/Group.js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Group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models/GroupMember.js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GroupMember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models/GroupMessage.js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GroupMessage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models/CreditTransaction.js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CreditTransaction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 DataTypes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routes/authRoutes.js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 route definitions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routes/userRoutes.js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route definitions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routes/messageRoutes.js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Message route definitions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routes/creditRoutes.js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Credit route definitions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routes/adminRoutes.js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route definitions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routes/groupRoutes.js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Group route definitions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express.Router()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controllers/authController.js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 handlers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req, res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controllers/userController.js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handlers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req, res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controllers/messageController.js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Message handlers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req, res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controllers/creditController.js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Credit handlers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req, res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controllers/adminController.js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handlers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req, res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controllers/groupController.js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Group handlers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req, res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middleware/auth.js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JWT auth middleware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req, res, next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middleware/rateLimit.js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express-rate-limit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middleware/errorHandler.js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Error 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err, req, res, next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middleware/asyncHandler.js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Async wrapper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Pure JS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sockets/socketManager.js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Socket.IO init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socket.io, JWT, redis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sockets/events/chatEvents.js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Chat socket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Socket.IO, Sequelize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sockets/events/webrtcEvents.js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WebRTC signaling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Socket.IO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sockets/events/groupEvents.js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Group socket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Socket.IO, Sequelize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sockets/utils/creditHelper.js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Credit deduction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Sequelize</w:t>
            </w:r>
          </w:p>
        </w:tc>
      </w:tr>
    </w:tbl>
    <w:p/>
    <w:p>
      <w:pPr>
        <w:pStyle w:val="Heading2"/>
      </w:pPr>
      <w:r>
        <w:t>Frontend (public/)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d28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(public/...)</w:t>
            </w:r>
          </w:p>
        </w:tc>
        <w:tc>
          <w:tcPr>
            <w:tcW w:type="dxa" w:w="3135"/>
            <w:shd w:fill="6d28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fill="6d28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login.html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Login/Register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chat.html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Main chat interface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contact.html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Contact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about.html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About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404.html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Not found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js/auth.js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Login/Register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(Browser)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js/chat.js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Chat UI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(Browser)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js/admin.js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UI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(Browser)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js/crypto.js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E2E Encryption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(Browser)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js/contact.js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Contact form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(Browser)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js/index.js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Landing page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(Browser)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js/modules/api.js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fetch wrapper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Module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js/modules/socket.js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Socket.IO client wrapper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Module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js/modules/webrtc.js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WebRTC call logic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Module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js/modules/ui.js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UI helpers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Module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js/modules/adminApi.js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API wrapper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 Module</w:t>
            </w:r>
          </w:p>
        </w:tc>
      </w:tr>
    </w:tbl>
    <w:p/>
    <w:p>
      <w:pPr>
        <w:pStyle w:val="Heading2"/>
      </w:pPr>
      <w:r>
        <w:t>Root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a556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4a556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fill="4a556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Main entry point — Express app + HTTP server + Socket.IO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 + Node.js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package.json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npm dependencies &amp; scripts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Node.js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.env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Environment variables (JWT_SECRET, ADMIN_PASSWORD, PORT)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Node.js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secureconnect.db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SQLite database 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