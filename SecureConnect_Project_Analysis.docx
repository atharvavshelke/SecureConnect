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DB"/>
          <w:sz w:val="72"/>
        </w:rPr>
        <w:t>SecureConnect</w:t>
      </w:r>
    </w:p>
    <w:p>
      <w:pPr>
        <w:jc w:val="center"/>
      </w:pPr>
      <w:r>
        <w:rPr>
          <w:color w:val="555555"/>
          <w:sz w:val="36"/>
        </w:rPr>
        <w:t>Project Analysis &amp; Technical Documentation</w:t>
      </w:r>
    </w:p>
    <w:p/>
    <w:p>
      <w:pPr>
        <w:jc w:val="center"/>
      </w:pPr>
      <w:r>
        <w:rPr>
          <w:color w:val="777777"/>
          <w:sz w:val="26"/>
        </w:rPr>
        <w:t>End-to-End Encrypted Chat Application</w:t>
        <w:br/>
        <w:t>MVC Architecture | Sequelize ORM | Socket.IO + Redis</w:t>
      </w:r>
    </w:p>
    <w:p/>
    <w:p/>
    <w:p/>
    <w:p/>
    <w:p>
      <w:pPr>
        <w:jc w:val="center"/>
      </w:pPr>
      <w:r>
        <w:rPr>
          <w:color w:val="999999"/>
          <w:sz w:val="20"/>
        </w:rPr>
        <w:t>Node.js | Express.js | Sequelize | SQLite3 | Socket.IO | WebRTC</w:t>
        <w:br/>
        <w:t>RSA-OAEP 2048-bit | AES-GCM 256-bit | JWT | bcrypt</w:t>
      </w:r>
    </w:p>
    <w:p>
      <w:r>
        <w:br w:type="page"/>
      </w:r>
    </w:p>
    <w:p>
      <w:pPr>
        <w:pStyle w:val="Heading1"/>
      </w:pPr>
      <w:r>
        <w:t>Table of Contents</w:t>
      </w:r>
    </w:p>
    <w:p>
      <w:pPr>
        <w:spacing w:after="40"/>
      </w:pPr>
      <w:r>
        <w:t>1. Project Overview</w:t>
      </w:r>
    </w:p>
    <w:p>
      <w:pPr>
        <w:spacing w:after="40"/>
      </w:pPr>
      <w:r>
        <w:t>2. Technology Stack</w:t>
      </w:r>
    </w:p>
    <w:p>
      <w:pPr>
        <w:spacing w:after="40"/>
      </w:pPr>
      <w:r>
        <w:t>3. Architecture Diagram</w:t>
      </w:r>
    </w:p>
    <w:p>
      <w:pPr>
        <w:spacing w:after="40"/>
      </w:pPr>
      <w:r>
        <w:t>4. Project File Structure</w:t>
      </w:r>
    </w:p>
    <w:p>
      <w:pPr>
        <w:spacing w:after="40"/>
      </w:pPr>
      <w:r>
        <w:t>5. Module Descriptions</w:t>
      </w:r>
    </w:p>
    <w:p>
      <w:pPr>
        <w:spacing w:after="40"/>
      </w:pPr>
      <w:r>
        <w:t xml:space="preserve">   5.1 Entry Point — server.js</w:t>
      </w:r>
    </w:p>
    <w:p>
      <w:pPr>
        <w:spacing w:after="40"/>
      </w:pPr>
      <w:r>
        <w:t xml:space="preserve">   5.2 Config Layer</w:t>
      </w:r>
    </w:p>
    <w:p>
      <w:pPr>
        <w:spacing w:after="40"/>
      </w:pPr>
      <w:r>
        <w:t xml:space="preserve">   5.3 Models Layer (Sequelize ORM)</w:t>
      </w:r>
    </w:p>
    <w:p>
      <w:pPr>
        <w:spacing w:after="40"/>
      </w:pPr>
      <w:r>
        <w:t xml:space="preserve">   5.4 Controllers Layer</w:t>
      </w:r>
    </w:p>
    <w:p>
      <w:pPr>
        <w:spacing w:after="40"/>
      </w:pPr>
      <w:r>
        <w:t xml:space="preserve">   5.5 Routes Layer</w:t>
      </w:r>
    </w:p>
    <w:p>
      <w:pPr>
        <w:spacing w:after="40"/>
      </w:pPr>
      <w:r>
        <w:t xml:space="preserve">   5.6 Middleware Layer</w:t>
      </w:r>
    </w:p>
    <w:p>
      <w:pPr>
        <w:spacing w:after="40"/>
      </w:pPr>
      <w:r>
        <w:t xml:space="preserve">   5.7 Sockets Layer</w:t>
      </w:r>
    </w:p>
    <w:p>
      <w:pPr>
        <w:spacing w:after="40"/>
      </w:pPr>
      <w:r>
        <w:t xml:space="preserve">   5.8 Frontend Modules</w:t>
      </w:r>
    </w:p>
    <w:p>
      <w:pPr>
        <w:spacing w:after="40"/>
      </w:pPr>
      <w:r>
        <w:t>6. Database Schema (ER Diagram)</w:t>
      </w:r>
    </w:p>
    <w:p>
      <w:pPr>
        <w:spacing w:after="40"/>
      </w:pPr>
      <w:r>
        <w:t>7. Encryption Flow</w:t>
      </w:r>
    </w:p>
    <w:p>
      <w:pPr>
        <w:spacing w:after="40"/>
      </w:pPr>
      <w:r>
        <w:t>8. Data Flow Diagrams</w:t>
      </w:r>
    </w:p>
    <w:p>
      <w:pPr>
        <w:spacing w:after="40"/>
      </w:pPr>
      <w:r>
        <w:t xml:space="preserve">   8.1 DFD Level 0 — Context Diagram</w:t>
      </w:r>
    </w:p>
    <w:p>
      <w:pPr>
        <w:spacing w:after="40"/>
      </w:pPr>
      <w:r>
        <w:t xml:space="preserve">   8.2 DFD Level 1 — Major Subsystems</w:t>
      </w:r>
    </w:p>
    <w:p>
      <w:pPr>
        <w:spacing w:after="40"/>
      </w:pPr>
      <w:r>
        <w:t xml:space="preserve">   8.3 DFD Level 2 — Authentication System</w:t>
      </w:r>
    </w:p>
    <w:p>
      <w:pPr>
        <w:spacing w:after="40"/>
      </w:pPr>
      <w:r>
        <w:t xml:space="preserve">   8.4 DFD Level 2 — Messaging System</w:t>
      </w:r>
    </w:p>
    <w:p>
      <w:pPr>
        <w:spacing w:after="40"/>
      </w:pPr>
      <w:r>
        <w:t xml:space="preserve">   8.5 DFD Level 2 — Credit Management</w:t>
      </w:r>
    </w:p>
    <w:p>
      <w:pPr>
        <w:spacing w:after="40"/>
      </w:pPr>
      <w:r>
        <w:t>9. API Endpoints Reference</w:t>
      </w:r>
    </w:p>
    <w:p>
      <w:pPr>
        <w:spacing w:after="40"/>
      </w:pPr>
      <w:r>
        <w:t>10. Socket.IO Events Reference</w:t>
      </w:r>
    </w:p>
    <w:p>
      <w:pPr>
        <w:spacing w:after="40"/>
      </w:pPr>
      <w:r>
        <w:t>11. Security Model Summary</w:t>
      </w:r>
    </w:p>
    <w:p>
      <w:pPr>
        <w:spacing w:after="40"/>
      </w:pPr>
      <w:r>
        <w:t>12. Key Data Flows — Plain English</w:t>
      </w:r>
    </w:p>
    <w:p>
      <w:r>
        <w:br w:type="page"/>
      </w:r>
    </w:p>
    <w:p>
      <w:pPr>
        <w:pStyle w:val="Heading1"/>
      </w:pPr>
      <w:r>
        <w:t>1. Project Overview</w:t>
      </w:r>
    </w:p>
    <w:p>
      <w:r>
        <w:t>SecureConnect is an end-to-end encrypted (E2EE) real-time messaging and voice-calling web application built with a modern MVC (Model–View–Controller) architecture. All cryptographic operations happen on the client side — the server never sees plaintext messages or private keys.</w:t>
      </w:r>
    </w:p>
    <w:p>
      <w:r>
        <w:t>The application was recently refactored from a monolithic server.js into a modular MVC structure with Sequelize ORM, separated controllers, routes, middleware, socket event handlers, and a frontend module system. Key improvements include database transactions for data integrity, optional Redis adapter for horizontal scaling, proper CSP configuration, automated tests, and new informational pages (About, Contact, 404).</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Detail</w:t>
            </w:r>
          </w:p>
        </w:tc>
      </w:tr>
      <w:tr>
        <w:tc>
          <w:tcPr>
            <w:tcW w:type="dxa" w:w="4320"/>
          </w:tcPr>
          <w:p>
            <w:r>
              <w:t>Type</w:t>
            </w:r>
          </w:p>
        </w:tc>
        <w:tc>
          <w:tcPr>
            <w:tcW w:type="dxa" w:w="4320"/>
          </w:tcPr>
          <w:p>
            <w:r>
              <w:t>Full-Stack Web Application</w:t>
            </w:r>
          </w:p>
        </w:tc>
      </w:tr>
      <w:tr>
        <w:tc>
          <w:tcPr>
            <w:tcW w:type="dxa" w:w="4320"/>
          </w:tcPr>
          <w:p>
            <w:r>
              <w:t>Architecture</w:t>
            </w:r>
          </w:p>
        </w:tc>
        <w:tc>
          <w:tcPr>
            <w:tcW w:type="dxa" w:w="4320"/>
          </w:tcPr>
          <w:p>
            <w:r>
              <w:t>MVC (Model–View–Controller)</w:t>
            </w:r>
          </w:p>
        </w:tc>
      </w:tr>
      <w:tr>
        <w:tc>
          <w:tcPr>
            <w:tcW w:type="dxa" w:w="4320"/>
          </w:tcPr>
          <w:p>
            <w:r>
              <w:t>Backend</w:t>
            </w:r>
          </w:p>
        </w:tc>
        <w:tc>
          <w:tcPr>
            <w:tcW w:type="dxa" w:w="4320"/>
          </w:tcPr>
          <w:p>
            <w:r>
              <w:t>Node.js + Express.js</w:t>
            </w:r>
          </w:p>
        </w:tc>
      </w:tr>
      <w:tr>
        <w:tc>
          <w:tcPr>
            <w:tcW w:type="dxa" w:w="4320"/>
          </w:tcPr>
          <w:p>
            <w:r>
              <w:t>ORM</w:t>
            </w:r>
          </w:p>
        </w:tc>
        <w:tc>
          <w:tcPr>
            <w:tcW w:type="dxa" w:w="4320"/>
          </w:tcPr>
          <w:p>
            <w:r>
              <w:t>Sequelize (SQLite3 dialect)</w:t>
            </w:r>
          </w:p>
        </w:tc>
      </w:tr>
      <w:tr>
        <w:tc>
          <w:tcPr>
            <w:tcW w:type="dxa" w:w="4320"/>
          </w:tcPr>
          <w:p>
            <w:r>
              <w:t>Frontend</w:t>
            </w:r>
          </w:p>
        </w:tc>
        <w:tc>
          <w:tcPr>
            <w:tcW w:type="dxa" w:w="4320"/>
          </w:tcPr>
          <w:p>
            <w:r>
              <w:t>Vanilla HTML5 / CSS3 / JavaScript (ES6 Modules)</w:t>
            </w:r>
          </w:p>
        </w:tc>
      </w:tr>
      <w:tr>
        <w:tc>
          <w:tcPr>
            <w:tcW w:type="dxa" w:w="4320"/>
          </w:tcPr>
          <w:p>
            <w:r>
              <w:t>Database</w:t>
            </w:r>
          </w:p>
        </w:tc>
        <w:tc>
          <w:tcPr>
            <w:tcW w:type="dxa" w:w="4320"/>
          </w:tcPr>
          <w:p>
            <w:r>
              <w:t>SQLite3 (file-based relational DB)</w:t>
            </w:r>
          </w:p>
        </w:tc>
      </w:tr>
      <w:tr>
        <w:tc>
          <w:tcPr>
            <w:tcW w:type="dxa" w:w="4320"/>
          </w:tcPr>
          <w:p>
            <w:r>
              <w:t>Real-Time</w:t>
            </w:r>
          </w:p>
        </w:tc>
        <w:tc>
          <w:tcPr>
            <w:tcW w:type="dxa" w:w="4320"/>
          </w:tcPr>
          <w:p>
            <w:r>
              <w:t>Socket.IO (with optional Redis Adapter for scaling)</w:t>
            </w:r>
          </w:p>
        </w:tc>
      </w:tr>
      <w:tr>
        <w:tc>
          <w:tcPr>
            <w:tcW w:type="dxa" w:w="4320"/>
          </w:tcPr>
          <w:p>
            <w:r>
              <w:t>Voice Calls</w:t>
            </w:r>
          </w:p>
        </w:tc>
        <w:tc>
          <w:tcPr>
            <w:tcW w:type="dxa" w:w="4320"/>
          </w:tcPr>
          <w:p>
            <w:r>
              <w:t>WebRTC (Peer-to-Peer)</w:t>
            </w:r>
          </w:p>
        </w:tc>
      </w:tr>
      <w:tr>
        <w:tc>
          <w:tcPr>
            <w:tcW w:type="dxa" w:w="4320"/>
          </w:tcPr>
          <w:p>
            <w:r>
              <w:t>Encryption</w:t>
            </w:r>
          </w:p>
        </w:tc>
        <w:tc>
          <w:tcPr>
            <w:tcW w:type="dxa" w:w="4320"/>
          </w:tcPr>
          <w:p>
            <w:r>
              <w:t>RSA-OAEP 2048-bit + AES-GCM 256-bit</w:t>
            </w:r>
          </w:p>
        </w:tc>
      </w:tr>
      <w:tr>
        <w:tc>
          <w:tcPr>
            <w:tcW w:type="dxa" w:w="4320"/>
          </w:tcPr>
          <w:p>
            <w:r>
              <w:t>Authentication</w:t>
            </w:r>
          </w:p>
        </w:tc>
        <w:tc>
          <w:tcPr>
            <w:tcW w:type="dxa" w:w="4320"/>
          </w:tcPr>
          <w:p>
            <w:r>
              <w:t>JWT + bcrypt + httpOnly Cookies</w:t>
            </w:r>
          </w:p>
        </w:tc>
      </w:tr>
      <w:tr>
        <w:tc>
          <w:tcPr>
            <w:tcW w:type="dxa" w:w="4320"/>
          </w:tcPr>
          <w:p>
            <w:r>
              <w:t>Testing</w:t>
            </w:r>
          </w:p>
        </w:tc>
        <w:tc>
          <w:tcPr>
            <w:tcW w:type="dxa" w:w="4320"/>
          </w:tcPr>
          <w:p>
            <w:r>
              <w:t>Jest + Supertest + Playwright</w:t>
            </w:r>
          </w:p>
        </w:tc>
      </w:tr>
      <w:tr>
        <w:tc>
          <w:tcPr>
            <w:tcW w:type="dxa" w:w="4320"/>
          </w:tcPr>
          <w:p>
            <w:r>
              <w:t>Deployment</w:t>
            </w:r>
          </w:p>
        </w:tc>
        <w:tc>
          <w:tcPr>
            <w:tcW w:type="dxa" w:w="4320"/>
          </w:tcPr>
          <w:p>
            <w:r>
              <w:t>AWS EC2 via GitHub Actions CI/CD + PM2</w:t>
            </w:r>
          </w:p>
        </w:tc>
      </w:tr>
    </w:tbl>
    <w:p/>
    <w:p>
      <w:pPr>
        <w:pStyle w:val="Heading1"/>
      </w:pPr>
      <w:r>
        <w:t>2. Technology Stack</w:t>
      </w:r>
    </w:p>
    <w:p>
      <w:pPr>
        <w:pStyle w:val="Heading2"/>
      </w:pPr>
      <w:r>
        <w:t>Backend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Technology</w:t>
            </w:r>
          </w:p>
        </w:tc>
        <w:tc>
          <w:tcPr>
            <w:tcW w:type="dxa" w:w="4320"/>
          </w:tcPr>
          <w:p>
            <w:r>
              <w:rPr>
                <w:b/>
              </w:rPr>
              <w:t>Purpose</w:t>
            </w:r>
          </w:p>
        </w:tc>
      </w:tr>
      <w:tr>
        <w:tc>
          <w:tcPr>
            <w:tcW w:type="dxa" w:w="4320"/>
          </w:tcPr>
          <w:p>
            <w:r>
              <w:t>Node.js</w:t>
            </w:r>
          </w:p>
        </w:tc>
        <w:tc>
          <w:tcPr>
            <w:tcW w:type="dxa" w:w="4320"/>
          </w:tcPr>
          <w:p>
            <w:r>
              <w:t>Server-side JavaScript runtime</w:t>
            </w:r>
          </w:p>
        </w:tc>
      </w:tr>
      <w:tr>
        <w:tc>
          <w:tcPr>
            <w:tcW w:type="dxa" w:w="4320"/>
          </w:tcPr>
          <w:p>
            <w:r>
              <w:t>Express.js</w:t>
            </w:r>
          </w:p>
        </w:tc>
        <w:tc>
          <w:tcPr>
            <w:tcW w:type="dxa" w:w="4320"/>
          </w:tcPr>
          <w:p>
            <w:r>
              <w:t>HTTP server framework, REST API routing</w:t>
            </w:r>
          </w:p>
        </w:tc>
      </w:tr>
      <w:tr>
        <w:tc>
          <w:tcPr>
            <w:tcW w:type="dxa" w:w="4320"/>
          </w:tcPr>
          <w:p>
            <w:r>
              <w:t>Sequelize</w:t>
            </w:r>
          </w:p>
        </w:tc>
        <w:tc>
          <w:tcPr>
            <w:tcW w:type="dxa" w:w="4320"/>
          </w:tcPr>
          <w:p>
            <w:r>
              <w:t>ORM for database abstraction, model definitions, associations, transactions</w:t>
            </w:r>
          </w:p>
        </w:tc>
      </w:tr>
      <w:tr>
        <w:tc>
          <w:tcPr>
            <w:tcW w:type="dxa" w:w="4320"/>
          </w:tcPr>
          <w:p>
            <w:r>
              <w:t>SQLite3</w:t>
            </w:r>
          </w:p>
        </w:tc>
        <w:tc>
          <w:tcPr>
            <w:tcW w:type="dxa" w:w="4320"/>
          </w:tcPr>
          <w:p>
            <w:r>
              <w:t>Lightweight file-based relational database</w:t>
            </w:r>
          </w:p>
        </w:tc>
      </w:tr>
      <w:tr>
        <w:tc>
          <w:tcPr>
            <w:tcW w:type="dxa" w:w="4320"/>
          </w:tcPr>
          <w:p>
            <w:r>
              <w:t>Socket.IO</w:t>
            </w:r>
          </w:p>
        </w:tc>
        <w:tc>
          <w:tcPr>
            <w:tcW w:type="dxa" w:w="4320"/>
          </w:tcPr>
          <w:p>
            <w:r>
              <w:t>WebSocket server for real-time bidirectional events</w:t>
            </w:r>
          </w:p>
        </w:tc>
      </w:tr>
      <w:tr>
        <w:tc>
          <w:tcPr>
            <w:tcW w:type="dxa" w:w="4320"/>
          </w:tcPr>
          <w:p>
            <w:r>
              <w:t>@socket.io/redis-adapter + Redis</w:t>
            </w:r>
          </w:p>
        </w:tc>
        <w:tc>
          <w:tcPr>
            <w:tcW w:type="dxa" w:w="4320"/>
          </w:tcPr>
          <w:p>
            <w:r>
              <w:t>Optional multi-instance Socket.IO sync for horizontal scaling</w:t>
            </w:r>
          </w:p>
        </w:tc>
      </w:tr>
      <w:tr>
        <w:tc>
          <w:tcPr>
            <w:tcW w:type="dxa" w:w="4320"/>
          </w:tcPr>
          <w:p>
            <w:r>
              <w:t>bcryptjs</w:t>
            </w:r>
          </w:p>
        </w:tc>
        <w:tc>
          <w:tcPr>
            <w:tcW w:type="dxa" w:w="4320"/>
          </w:tcPr>
          <w:p>
            <w:r>
              <w:t>Password hashing with salt (10 rounds)</w:t>
            </w:r>
          </w:p>
        </w:tc>
      </w:tr>
      <w:tr>
        <w:tc>
          <w:tcPr>
            <w:tcW w:type="dxa" w:w="4320"/>
          </w:tcPr>
          <w:p>
            <w:r>
              <w:t>jsonwebtoken</w:t>
            </w:r>
          </w:p>
        </w:tc>
        <w:tc>
          <w:tcPr>
            <w:tcW w:type="dxa" w:w="4320"/>
          </w:tcPr>
          <w:p>
            <w:r>
              <w:t>JWT creation and verification</w:t>
            </w:r>
          </w:p>
        </w:tc>
      </w:tr>
      <w:tr>
        <w:tc>
          <w:tcPr>
            <w:tcW w:type="dxa" w:w="4320"/>
          </w:tcPr>
          <w:p>
            <w:r>
              <w:t>helmet</w:t>
            </w:r>
          </w:p>
        </w:tc>
        <w:tc>
          <w:tcPr>
            <w:tcW w:type="dxa" w:w="4320"/>
          </w:tcPr>
          <w:p>
            <w:r>
              <w:t>HTTP security headers with CSP configured</w:t>
            </w:r>
          </w:p>
        </w:tc>
      </w:tr>
      <w:tr>
        <w:tc>
          <w:tcPr>
            <w:tcW w:type="dxa" w:w="4320"/>
          </w:tcPr>
          <w:p>
            <w:r>
              <w:t>express-rate-limit</w:t>
            </w:r>
          </w:p>
        </w:tc>
        <w:tc>
          <w:tcPr>
            <w:tcW w:type="dxa" w:w="4320"/>
          </w:tcPr>
          <w:p>
            <w:r>
              <w:t>Brute-force protection on auth endpoints</w:t>
            </w:r>
          </w:p>
        </w:tc>
      </w:tr>
      <w:tr>
        <w:tc>
          <w:tcPr>
            <w:tcW w:type="dxa" w:w="4320"/>
          </w:tcPr>
          <w:p>
            <w:r>
              <w:t>multer</w:t>
            </w:r>
          </w:p>
        </w:tc>
        <w:tc>
          <w:tcPr>
            <w:tcW w:type="dxa" w:w="4320"/>
          </w:tcPr>
          <w:p>
            <w:r>
              <w:t>Multipart file upload handling (avatars)</w:t>
            </w:r>
          </w:p>
        </w:tc>
      </w:tr>
      <w:tr>
        <w:tc>
          <w:tcPr>
            <w:tcW w:type="dxa" w:w="4320"/>
          </w:tcPr>
          <w:p>
            <w:r>
              <w:t>dotenv</w:t>
            </w:r>
          </w:p>
        </w:tc>
        <w:tc>
          <w:tcPr>
            <w:tcW w:type="dxa" w:w="4320"/>
          </w:tcPr>
          <w:p>
            <w:r>
              <w:t>Environment variable loading from .env file</w:t>
            </w:r>
          </w:p>
        </w:tc>
      </w:tr>
      <w:tr>
        <w:tc>
          <w:tcPr>
            <w:tcW w:type="dxa" w:w="4320"/>
          </w:tcPr>
          <w:p>
            <w:r>
              <w:t>cookie-parser + express-session</w:t>
            </w:r>
          </w:p>
        </w:tc>
        <w:tc>
          <w:tcPr>
            <w:tcW w:type="dxa" w:w="4320"/>
          </w:tcPr>
          <w:p>
            <w:r>
              <w:t>Cookie/session management</w:t>
            </w:r>
          </w:p>
        </w:tc>
      </w:tr>
    </w:tbl>
    <w:p/>
    <w:p>
      <w:pPr>
        <w:pStyle w:val="Heading2"/>
      </w:pPr>
      <w:r>
        <w:t>Frontend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Technology</w:t>
            </w:r>
          </w:p>
        </w:tc>
        <w:tc>
          <w:tcPr>
            <w:tcW w:type="dxa" w:w="4320"/>
          </w:tcPr>
          <w:p>
            <w:r>
              <w:rPr>
                <w:b/>
              </w:rPr>
              <w:t>Purpose</w:t>
            </w:r>
          </w:p>
        </w:tc>
      </w:tr>
      <w:tr>
        <w:tc>
          <w:tcPr>
            <w:tcW w:type="dxa" w:w="4320"/>
          </w:tcPr>
          <w:p>
            <w:r>
              <w:t>HTML5</w:t>
            </w:r>
          </w:p>
        </w:tc>
        <w:tc>
          <w:tcPr>
            <w:tcW w:type="dxa" w:w="4320"/>
          </w:tcPr>
          <w:p>
            <w:r>
              <w:t>Page structure (7 pages: index, login, chat, admin, about, contact, 404)</w:t>
            </w:r>
          </w:p>
        </w:tc>
      </w:tr>
      <w:tr>
        <w:tc>
          <w:tcPr>
            <w:tcW w:type="dxa" w:w="4320"/>
          </w:tcPr>
          <w:p>
            <w:r>
              <w:t>CSS3 (Vanilla)</w:t>
            </w:r>
          </w:p>
        </w:tc>
        <w:tc>
          <w:tcPr>
            <w:tcW w:type="dxa" w:w="4320"/>
          </w:tcPr>
          <w:p>
            <w:r>
              <w:t>Styling with 6 stylesheets (landing, style, chat, admin, about, contact)</w:t>
            </w:r>
          </w:p>
        </w:tc>
      </w:tr>
      <w:tr>
        <w:tc>
          <w:tcPr>
            <w:tcW w:type="dxa" w:w="4320"/>
          </w:tcPr>
          <w:p>
            <w:r>
              <w:t>Vanilla JavaScript</w:t>
            </w:r>
          </w:p>
        </w:tc>
        <w:tc>
          <w:tcPr>
            <w:tcW w:type="dxa" w:w="4320"/>
          </w:tcPr>
          <w:p>
            <w:r>
              <w:t>Client-side logic with modular ES6 architecture</w:t>
            </w:r>
          </w:p>
        </w:tc>
      </w:tr>
      <w:tr>
        <w:tc>
          <w:tcPr>
            <w:tcW w:type="dxa" w:w="4320"/>
          </w:tcPr>
          <w:p>
            <w:r>
              <w:t>Web Crypto API</w:t>
            </w:r>
          </w:p>
        </w:tc>
        <w:tc>
          <w:tcPr>
            <w:tcW w:type="dxa" w:w="4320"/>
          </w:tcPr>
          <w:p>
            <w:r>
              <w:t>RSA key generation, AES encryption/decryption (E2EE)</w:t>
            </w:r>
          </w:p>
        </w:tc>
      </w:tr>
      <w:tr>
        <w:tc>
          <w:tcPr>
            <w:tcW w:type="dxa" w:w="4320"/>
          </w:tcPr>
          <w:p>
            <w:r>
              <w:t>WebRTC</w:t>
            </w:r>
          </w:p>
        </w:tc>
        <w:tc>
          <w:tcPr>
            <w:tcW w:type="dxa" w:w="4320"/>
          </w:tcPr>
          <w:p>
            <w:r>
              <w:t>Peer-to-peer voice calling (private &amp; mesh group calls)</w:t>
            </w:r>
          </w:p>
        </w:tc>
      </w:tr>
      <w:tr>
        <w:tc>
          <w:tcPr>
            <w:tcW w:type="dxa" w:w="4320"/>
          </w:tcPr>
          <w:p>
            <w:r>
              <w:t>Socket.IO Client</w:t>
            </w:r>
          </w:p>
        </w:tc>
        <w:tc>
          <w:tcPr>
            <w:tcW w:type="dxa" w:w="4320"/>
          </w:tcPr>
          <w:p>
            <w:r>
              <w:t>Real-time WebSocket communication</w:t>
            </w:r>
          </w:p>
        </w:tc>
      </w:tr>
    </w:tbl>
    <w:p/>
    <w:p>
      <w:pPr>
        <w:pStyle w:val="Heading2"/>
      </w:pPr>
      <w:r>
        <w:t>DevOps &amp; Testing</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Technology</w:t>
            </w:r>
          </w:p>
        </w:tc>
        <w:tc>
          <w:tcPr>
            <w:tcW w:type="dxa" w:w="4320"/>
          </w:tcPr>
          <w:p>
            <w:r>
              <w:rPr>
                <w:b/>
              </w:rPr>
              <w:t>Purpose</w:t>
            </w:r>
          </w:p>
        </w:tc>
      </w:tr>
      <w:tr>
        <w:tc>
          <w:tcPr>
            <w:tcW w:type="dxa" w:w="4320"/>
          </w:tcPr>
          <w:p>
            <w:r>
              <w:t>Jest</w:t>
            </w:r>
          </w:p>
        </w:tc>
        <w:tc>
          <w:tcPr>
            <w:tcW w:type="dxa" w:w="4320"/>
          </w:tcPr>
          <w:p>
            <w:r>
              <w:t>Unit/integration test framework</w:t>
            </w:r>
          </w:p>
        </w:tc>
      </w:tr>
      <w:tr>
        <w:tc>
          <w:tcPr>
            <w:tcW w:type="dxa" w:w="4320"/>
          </w:tcPr>
          <w:p>
            <w:r>
              <w:t>Supertest</w:t>
            </w:r>
          </w:p>
        </w:tc>
        <w:tc>
          <w:tcPr>
            <w:tcW w:type="dxa" w:w="4320"/>
          </w:tcPr>
          <w:p>
            <w:r>
              <w:t>HTTP assertion library for API testing</w:t>
            </w:r>
          </w:p>
        </w:tc>
      </w:tr>
      <w:tr>
        <w:tc>
          <w:tcPr>
            <w:tcW w:type="dxa" w:w="4320"/>
          </w:tcPr>
          <w:p>
            <w:r>
              <w:t>Playwright</w:t>
            </w:r>
          </w:p>
        </w:tc>
        <w:tc>
          <w:tcPr>
            <w:tcW w:type="dxa" w:w="4320"/>
          </w:tcPr>
          <w:p>
            <w:r>
              <w:t>End-to-end browser testing</w:t>
            </w:r>
          </w:p>
        </w:tc>
      </w:tr>
      <w:tr>
        <w:tc>
          <w:tcPr>
            <w:tcW w:type="dxa" w:w="4320"/>
          </w:tcPr>
          <w:p>
            <w:r>
              <w:t>cross-env</w:t>
            </w:r>
          </w:p>
        </w:tc>
        <w:tc>
          <w:tcPr>
            <w:tcW w:type="dxa" w:w="4320"/>
          </w:tcPr>
          <w:p>
            <w:r>
              <w:t>Cross-platform environment variable setting for tests</w:t>
            </w:r>
          </w:p>
        </w:tc>
      </w:tr>
      <w:tr>
        <w:tc>
          <w:tcPr>
            <w:tcW w:type="dxa" w:w="4320"/>
          </w:tcPr>
          <w:p>
            <w:r>
              <w:t>GitHub Actions</w:t>
            </w:r>
          </w:p>
        </w:tc>
        <w:tc>
          <w:tcPr>
            <w:tcW w:type="dxa" w:w="4320"/>
          </w:tcPr>
          <w:p>
            <w:r>
              <w:t>CI/CD pipeline for automated deployment</w:t>
            </w:r>
          </w:p>
        </w:tc>
      </w:tr>
      <w:tr>
        <w:tc>
          <w:tcPr>
            <w:tcW w:type="dxa" w:w="4320"/>
          </w:tcPr>
          <w:p>
            <w:r>
              <w:t>PM2</w:t>
            </w:r>
          </w:p>
        </w:tc>
        <w:tc>
          <w:tcPr>
            <w:tcW w:type="dxa" w:w="4320"/>
          </w:tcPr>
          <w:p>
            <w:r>
              <w:t>Node.js process manager (auto-restart, monitoring)</w:t>
            </w:r>
          </w:p>
        </w:tc>
      </w:tr>
      <w:tr>
        <w:tc>
          <w:tcPr>
            <w:tcW w:type="dxa" w:w="4320"/>
          </w:tcPr>
          <w:p>
            <w:r>
              <w:t>AWS EC2</w:t>
            </w:r>
          </w:p>
        </w:tc>
        <w:tc>
          <w:tcPr>
            <w:tcW w:type="dxa" w:w="4320"/>
          </w:tcPr>
          <w:p>
            <w:r>
              <w:t>Cloud hosting for production deployment</w:t>
            </w:r>
          </w:p>
        </w:tc>
      </w:tr>
    </w:tbl>
    <w:p/>
    <w:p>
      <w:r>
        <w:br w:type="page"/>
      </w:r>
    </w:p>
    <w:p>
      <w:pPr>
        <w:pStyle w:val="Heading1"/>
      </w:pPr>
      <w:r>
        <w:t>3. Architecture Diagram</w:t>
      </w:r>
    </w:p>
    <w:p>
      <w:r>
        <w:t>The following diagram shows the layered MVC architecture of SecureConnect:</w:t>
      </w:r>
    </w:p>
    <w:p>
      <w:r>
        <w:rPr>
          <w:rFonts w:ascii="Consolas" w:hAnsi="Consolas"/>
          <w:sz w:val="14"/>
        </w:rPr>
        <w:br/>
        <w:t>┌─────────────────────────────────────────────────────────────────────┐</w:t>
        <w:br/>
        <w:t>│                         CLIENT (Browser)                            │</w:t>
        <w:br/>
        <w:t>│                                                                     │</w:t>
        <w:br/>
        <w:t>│  ┌──────────┐  ┌───────────┐  ┌────────────────┐  ┌─────────────┐  │</w:t>
        <w:br/>
        <w:t>│  │ 7 HTML   │  │ 6 CSS     │  │ JS Core        │  │ JS Modules  │  │</w:t>
        <w:br/>
        <w:t>│  │ Pages    │  │ Sheets    │  │                │  │ (new)       │  │</w:t>
        <w:br/>
        <w:t>│  │          │  │           │  │ auth.js        │  │             │  │</w:t>
        <w:br/>
        <w:t>│  │ index    │  │ landing   │  │ chat.js        │  │ api.js      │  │</w:t>
        <w:br/>
        <w:t>│  │ login    │  │ style     │  │ crypto.js      │  │ socket.js   │  │</w:t>
        <w:br/>
        <w:t>│  │ chat     │  │ chat      │  │ admin.js       │  │ ui.js       │  │</w:t>
        <w:br/>
        <w:t>│  │ admin    │  │ admin     │  │ contact.js     │  │ webrtc.js   │  │</w:t>
        <w:br/>
        <w:t>│  │ about    │  │ about     │  │ index.js       │  │ adminApi.js │  │</w:t>
        <w:br/>
        <w:t>│  │ contact  │  │ contact   │  │                │  │             │  │</w:t>
        <w:br/>
        <w:t>│  │ 404      │  │           │  │ Web Crypto API │  │ WebRTC      │  │</w:t>
        <w:br/>
        <w:t>│  └──────────┘  └───────────┘  └────────────────┘  └─────────────┘  │</w:t>
        <w:br/>
        <w:t>│                        │ HTTP REST  │  Socket.IO  │  WebRTC (P2P)  │</w:t>
        <w:br/>
        <w:t>└────────────────────────┼────────────┼─────────────┼────────────────┘</w:t>
        <w:br/>
        <w:t xml:space="preserve">                         │            │             │</w:t>
        <w:br/>
        <w:t xml:space="preserve">                         ▼            ▼             │</w:t>
        <w:br/>
        <w:t>┌─────────────────────────────────────────────────────────────────────┐</w:t>
        <w:br/>
        <w:t>│                     server.js (Entry Point - 119 lines)             │</w:t>
        <w:br/>
        <w:t>│    Express setup ─ Helmet/CSP ─ Sessions ─ Route mounting           │</w:t>
        <w:br/>
        <w:t>└──────────────────────────────┬──────────────────────────────────────┘</w:t>
        <w:br/>
        <w:t xml:space="preserve">                               │</w:t>
        <w:br/>
        <w:t xml:space="preserve">          ┌────────────────────┼────────────────────┐</w:t>
        <w:br/>
        <w:t xml:space="preserve">          │                    │                    │</w:t>
        <w:br/>
        <w:t xml:space="preserve">          ▼                    ▼                    ▼</w:t>
        <w:br/>
        <w:t>┌─────────────────┐  ┌─────────────────┐  ┌─────────────────────────┐</w:t>
        <w:br/>
        <w:t>│  MIDDLEWARE      │  │  ROUTES          │  │  SOCKETS                │</w:t>
        <w:br/>
        <w:t>│                  │  │                  │  │                         │</w:t>
        <w:br/>
        <w:t>│  auth.js         │  │  authRoutes      │  │  socketManager.js       │</w:t>
        <w:br/>
        <w:t>│  (JWT + ban)     │  │  userRoutes      │  │  (Redis adapter opt.)   │</w:t>
        <w:br/>
        <w:t>│                  │  │  messageRoutes   │  │                         │</w:t>
        <w:br/>
        <w:t>│  rateLimit.js    │  │  creditRoutes    │  │  events/                │</w:t>
        <w:br/>
        <w:t>│  asyncHandler.js │  │  adminRoutes     │  │    chatEvents.js        │</w:t>
        <w:br/>
        <w:t>│  errorHandler.js │  │  groupRoutes     │  │    groupEvents.js       │</w:t>
        <w:br/>
        <w:t>│                  │  │                  │  │    webrtcEvents.js      │</w:t>
        <w:br/>
        <w:t>└─────────────────┘  └──────┬───────────┘  │                         │</w:t>
        <w:br/>
        <w:t xml:space="preserve">                            │              │  utils/                  │</w:t>
        <w:br/>
        <w:t xml:space="preserve">                            ▼              │    creditHelper.js       │</w:t>
        <w:br/>
        <w:t xml:space="preserve">                   ┌─────────────────┐     └─────────────────────────┘</w:t>
        <w:br/>
        <w:t xml:space="preserve">                   │  CONTROLLERS     │</w:t>
        <w:br/>
        <w:t xml:space="preserve">                   │                  │</w:t>
        <w:br/>
        <w:t xml:space="preserve">                   │  authController  │</w:t>
        <w:br/>
        <w:t xml:space="preserve">                   │  userController  │</w:t>
        <w:br/>
        <w:t xml:space="preserve">                   │  messageController│</w:t>
        <w:br/>
        <w:t xml:space="preserve">                   │  creditController│</w:t>
        <w:br/>
        <w:t xml:space="preserve">                   │  adminController │</w:t>
        <w:br/>
        <w:t xml:space="preserve">                   │  groupController │</w:t>
        <w:br/>
        <w:t xml:space="preserve">                   └──────┬───────────┘</w:t>
        <w:br/>
        <w:t xml:space="preserve">                          │</w:t>
        <w:br/>
        <w:t xml:space="preserve">                          ▼</w:t>
        <w:br/>
        <w:t xml:space="preserve">                   ┌─────────────────┐     ┌───────────────────────┐</w:t>
        <w:br/>
        <w:t xml:space="preserve">                   │  MODELS          │     │  CONFIG               │</w:t>
        <w:br/>
        <w:t xml:space="preserve">                   │  (Sequelize ORM) │     │                       │</w:t>
        <w:br/>
        <w:t xml:space="preserve">                   │                  │     │  env.js (dotenv)      │</w:t>
        <w:br/>
        <w:t xml:space="preserve">                   │  User            │     │  db.js (Sequelize     │</w:t>
        <w:br/>
        <w:t xml:space="preserve">                   │  Message         │     │         init + seed)  │</w:t>
        <w:br/>
        <w:t xml:space="preserve">                   │  Group           │     │  upload.js (Multer)   │</w:t>
        <w:br/>
        <w:t xml:space="preserve">                   │  GroupMember     │     │                       │</w:t>
        <w:br/>
        <w:t xml:space="preserve">                   │  GroupMessage    │     └───────────────────────┘</w:t>
        <w:br/>
        <w:t xml:space="preserve">                   │  CreditTransaction│</w:t>
        <w:br/>
        <w:t xml:space="preserve">                   └──────┬───────────┘</w:t>
        <w:br/>
        <w:t xml:space="preserve">                          │</w:t>
        <w:br/>
        <w:t xml:space="preserve">                          ▼</w:t>
        <w:br/>
        <w:t xml:space="preserve">                   ┌─────────────────┐</w:t>
        <w:br/>
        <w:t xml:space="preserve">                   │  SQLite3 DB      │</w:t>
        <w:br/>
        <w:t xml:space="preserve">                   │  secureconnect.db│</w:t>
        <w:br/>
        <w:t xml:space="preserve">                   └─────────────────┘</w:t>
        <w:br/>
      </w:r>
    </w:p>
    <w:p>
      <w:r>
        <w:br w:type="page"/>
      </w:r>
    </w:p>
    <w:p>
      <w:pPr>
        <w:pStyle w:val="Heading1"/>
      </w:pPr>
      <w:r>
        <w:t>4. Project File Structure</w:t>
      </w:r>
    </w:p>
    <w:p>
      <w:r>
        <w:rPr>
          <w:rFonts w:ascii="Consolas" w:hAnsi="Consolas"/>
          <w:sz w:val="16"/>
        </w:rPr>
        <w:t>SecureConnect/</w:t>
        <w:br/>
        <w:t>├── server.js                  ← Thin entry point (119 lines)</w:t>
        <w:br/>
        <w:t>├── .env                       ← Environment variables</w:t>
        <w:br/>
        <w:t>├── package.json               ← Dependencies &amp; scripts</w:t>
        <w:br/>
        <w:t>├── secureconnect.db           ← SQLite database (auto-created)</w:t>
        <w:br/>
        <w:t>├── 4-Phases.md                ← Refactoring recommendations</w:t>
        <w:br/>
        <w:t>│</w:t>
        <w:br/>
        <w:t>├── src/                       ← Backend MVC source code</w:t>
        <w:br/>
        <w:t>│   ├── config/</w:t>
        <w:br/>
        <w:t>│   │   ├── env.js             ← dotenv loader</w:t>
        <w:br/>
        <w:t>│   │   ├── db.js              ← Sequelize init, admin seeding</w:t>
        <w:br/>
        <w:t>│   │   └── upload.js          ← Multer config (2MB, images)</w:t>
        <w:br/>
        <w:t>│   ├── models/</w:t>
        <w:br/>
        <w:t>│   │   ├── index.js           ← Sequelize instance + associations</w:t>
        <w:br/>
        <w:t>│   │   ├── User.js            ├── Message.js</w:t>
        <w:br/>
        <w:t>│   │   ├── Group.js           ├── GroupMember.js</w:t>
        <w:br/>
        <w:t>│   │   ├── GroupMessage.js    └── CreditTransaction.js</w:t>
        <w:br/>
        <w:t>│   ├── controllers/</w:t>
        <w:br/>
        <w:t>│   │   ├── authController.js  ← Register, Login, Logout, Key Sync</w:t>
        <w:br/>
        <w:t>│   │   ├── userController.js  ← Profile, Avatar, Search</w:t>
        <w:br/>
        <w:t>│   │   ├── messageController.js ← Chats, History</w:t>
        <w:br/>
        <w:t>│   │   ├── creditController.js  ← Request, Transactions</w:t>
        <w:br/>
        <w:t>│   │   ├── adminController.js   ← User mgmt, Approvals</w:t>
        <w:br/>
        <w:t>│   │   └── groupController.js   ← Full group CRUD</w:t>
        <w:br/>
        <w:t>│   ├── routes/</w:t>
        <w:br/>
        <w:t>│   │   ├── authRoutes.js      ├── userRoutes.js</w:t>
        <w:br/>
        <w:t>│   │   ├── messageRoutes.js   ├── creditRoutes.js</w:t>
        <w:br/>
        <w:t>│   │   ├── adminRoutes.js     └── groupRoutes.js</w:t>
        <w:br/>
        <w:t>│   ├── middleware/</w:t>
        <w:br/>
        <w:t>│   │   ├── auth.js            ← JWT + ban check</w:t>
        <w:br/>
        <w:t>│   │   ├── rateLimit.js       ← 10 req / 15 min</w:t>
        <w:br/>
        <w:t>│   │   ├── asyncHandler.js    └── errorHandler.js</w:t>
        <w:br/>
        <w:t>│   └── sockets/</w:t>
        <w:br/>
        <w:t>│       ├── socketManager.js   ← Redis adapter, auth, cleanup</w:t>
        <w:br/>
        <w:t>│       ├── events/</w:t>
        <w:br/>
        <w:t>│       │   ├── chatEvents.js  ├── groupEvents.js</w:t>
        <w:br/>
        <w:t>│       │   └── webrtcEvents.js</w:t>
        <w:br/>
        <w:t>│       └── utils/creditHelper.js</w:t>
        <w:br/>
        <w:t>│</w:t>
        <w:br/>
        <w:t>├── public/                    ← Frontend static files</w:t>
        <w:br/>
        <w:t>│   ├── index.html  login.html  chat.html  admin.html</w:t>
        <w:br/>
        <w:t>│   ├── about.html  contact.html  404.html</w:t>
        <w:br/>
        <w:t>│   ├── css/ (6 files)  images/ (logos, favicons)</w:t>
        <w:br/>
        <w:t>│   ├── js/</w:t>
        <w:br/>
        <w:t>│   │   ├── auth.js  chat.js  crypto.js  admin.js</w:t>
        <w:br/>
        <w:t>│   │   ├── contact.js  index.js</w:t>
        <w:br/>
        <w:t>│   │   └── modules/ (api.js, socket.js, ui.js, webrtc.js, adminApi.js)</w:t>
        <w:br/>
        <w:t>│   └── uploads/</w:t>
        <w:br/>
        <w:t>│</w:t>
        <w:br/>
        <w:t>├── tests/ (auth.test.js, setup.js)</w:t>
        <w:br/>
        <w:t>└── .github/workflows/deploy.yml</w:t>
        <w:br/>
      </w:r>
    </w:p>
    <w:p>
      <w:r>
        <w:br w:type="page"/>
      </w:r>
    </w:p>
    <w:p>
      <w:pPr>
        <w:pStyle w:val="Heading1"/>
      </w:pPr>
      <w:r>
        <w:t>5. Module Descriptions</w:t>
      </w:r>
    </w:p>
    <w:p>
      <w:pPr>
        <w:pStyle w:val="Heading2"/>
      </w:pPr>
      <w:r>
        <w:t>5.1 Entry Point — server.js</w:t>
      </w:r>
    </w:p>
    <w:p>
      <w:r>
        <w:t>The entry point is now a thin 119-line file that sets up Express with Helmet (CSP configured), session management, static file serving, mounts all route modules, initializes the database via Sequelize, and starts Socket.IO. All business logic has been moved to the src/ directory.</w:t>
      </w:r>
    </w:p>
    <w:p>
      <w:pPr>
        <w:pStyle w:val="Heading2"/>
      </w:pPr>
      <w:r>
        <w:t>5.2 Config Layer</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t>env.js</w:t>
            </w:r>
          </w:p>
        </w:tc>
        <w:tc>
          <w:tcPr>
            <w:tcW w:type="dxa" w:w="4320"/>
          </w:tcPr>
          <w:p>
            <w:r>
              <w:t>Loads .env via dotenv. Exports PORT, JWT_SECRET, ADMIN_PASSWORD, NODE_ENV. Exits if secrets missing.</w:t>
            </w:r>
          </w:p>
        </w:tc>
      </w:tr>
      <w:tr>
        <w:tc>
          <w:tcPr>
            <w:tcW w:type="dxa" w:w="4320"/>
          </w:tcPr>
          <w:p>
            <w:r>
              <w:t>db.js</w:t>
            </w:r>
          </w:p>
        </w:tc>
        <w:tc>
          <w:tcPr>
            <w:tcW w:type="dxa" w:w="4320"/>
          </w:tcPr>
          <w:p>
            <w:r>
              <w:t>Initializes Sequelize, syncs models, creates default admin user (bcrypt hashed), resets all login states on boot.</w:t>
            </w:r>
          </w:p>
        </w:tc>
      </w:tr>
      <w:tr>
        <w:tc>
          <w:tcPr>
            <w:tcW w:type="dxa" w:w="4320"/>
          </w:tcPr>
          <w:p>
            <w:r>
              <w:t>upload.js</w:t>
            </w:r>
          </w:p>
        </w:tc>
        <w:tc>
          <w:tcPr>
            <w:tcW w:type="dxa" w:w="4320"/>
          </w:tcPr>
          <w:p>
            <w:r>
              <w:t>Configures Multer for avatar uploads: 2MB limit, image-only MIME filter, unique filenames.</w:t>
            </w:r>
          </w:p>
        </w:tc>
      </w:tr>
    </w:tbl>
    <w:p/>
    <w:p>
      <w:pPr>
        <w:pStyle w:val="Heading2"/>
      </w:pPr>
      <w:r>
        <w:t>5.3 Models Layer (Sequelize ORM)</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Table</w:t>
            </w:r>
          </w:p>
        </w:tc>
        <w:tc>
          <w:tcPr>
            <w:tcW w:type="dxa" w:w="2880"/>
          </w:tcPr>
          <w:p>
            <w:r>
              <w:rPr>
                <w:b/>
              </w:rPr>
              <w:t>Key Fields</w:t>
            </w:r>
          </w:p>
        </w:tc>
      </w:tr>
      <w:tr>
        <w:tc>
          <w:tcPr>
            <w:tcW w:type="dxa" w:w="2880"/>
          </w:tcPr>
          <w:p>
            <w:r>
              <w:t>User</w:t>
            </w:r>
          </w:p>
        </w:tc>
        <w:tc>
          <w:tcPr>
            <w:tcW w:type="dxa" w:w="2880"/>
          </w:tcPr>
          <w:p>
            <w:r>
              <w:t>users</w:t>
            </w:r>
          </w:p>
        </w:tc>
        <w:tc>
          <w:tcPr>
            <w:tcW w:type="dxa" w:w="2880"/>
          </w:tcPr>
          <w:p>
            <w:r>
              <w:t>id, username(unique), password(bcrypt), email(unique), credits(500), public_key, encrypted_private_key, is_admin, is_banned, is_logged_in, avatar</w:t>
            </w:r>
          </w:p>
        </w:tc>
      </w:tr>
      <w:tr>
        <w:tc>
          <w:tcPr>
            <w:tcW w:type="dxa" w:w="2880"/>
          </w:tcPr>
          <w:p>
            <w:r>
              <w:t>Message</w:t>
            </w:r>
          </w:p>
        </w:tc>
        <w:tc>
          <w:tcPr>
            <w:tcW w:type="dxa" w:w="2880"/>
          </w:tcPr>
          <w:p>
            <w:r>
              <w:t>messages</w:t>
            </w:r>
          </w:p>
        </w:tc>
        <w:tc>
          <w:tcPr>
            <w:tcW w:type="dxa" w:w="2880"/>
          </w:tcPr>
          <w:p>
            <w:r>
              <w:t>id, from_user(FK), to_user(FK), encrypted_content, is_read, created_at</w:t>
            </w:r>
          </w:p>
        </w:tc>
      </w:tr>
      <w:tr>
        <w:tc>
          <w:tcPr>
            <w:tcW w:type="dxa" w:w="2880"/>
          </w:tcPr>
          <w:p>
            <w:r>
              <w:t>Group</w:t>
            </w:r>
          </w:p>
        </w:tc>
        <w:tc>
          <w:tcPr>
            <w:tcW w:type="dxa" w:w="2880"/>
          </w:tcPr>
          <w:p>
            <w:r>
              <w:t>groups</w:t>
            </w:r>
          </w:p>
        </w:tc>
        <w:tc>
          <w:tcPr>
            <w:tcW w:type="dxa" w:w="2880"/>
          </w:tcPr>
          <w:p>
            <w:r>
              <w:t>id, name, description, created_by(FK), created_at</w:t>
            </w:r>
          </w:p>
        </w:tc>
      </w:tr>
      <w:tr>
        <w:tc>
          <w:tcPr>
            <w:tcW w:type="dxa" w:w="2880"/>
          </w:tcPr>
          <w:p>
            <w:r>
              <w:t>GroupMember</w:t>
            </w:r>
          </w:p>
        </w:tc>
        <w:tc>
          <w:tcPr>
            <w:tcW w:type="dxa" w:w="2880"/>
          </w:tcPr>
          <w:p>
            <w:r>
              <w:t>group_members</w:t>
            </w:r>
          </w:p>
        </w:tc>
        <w:tc>
          <w:tcPr>
            <w:tcW w:type="dxa" w:w="2880"/>
          </w:tcPr>
          <w:p>
            <w:r>
              <w:t>group_id(FK), user_id(FK), role(admin/member), encrypted_group_key, last_read_at, joined_at</w:t>
            </w:r>
          </w:p>
        </w:tc>
      </w:tr>
      <w:tr>
        <w:tc>
          <w:tcPr>
            <w:tcW w:type="dxa" w:w="2880"/>
          </w:tcPr>
          <w:p>
            <w:r>
              <w:t>GroupMessage</w:t>
            </w:r>
          </w:p>
        </w:tc>
        <w:tc>
          <w:tcPr>
            <w:tcW w:type="dxa" w:w="2880"/>
          </w:tcPr>
          <w:p>
            <w:r>
              <w:t>group_messages</w:t>
            </w:r>
          </w:p>
        </w:tc>
        <w:tc>
          <w:tcPr>
            <w:tcW w:type="dxa" w:w="2880"/>
          </w:tcPr>
          <w:p>
            <w:r>
              <w:t>id, group_id(FK), from_user(FK), encrypted_content, created_at</w:t>
            </w:r>
          </w:p>
        </w:tc>
      </w:tr>
      <w:tr>
        <w:tc>
          <w:tcPr>
            <w:tcW w:type="dxa" w:w="2880"/>
          </w:tcPr>
          <w:p>
            <w:r>
              <w:t>CreditTransaction</w:t>
            </w:r>
          </w:p>
        </w:tc>
        <w:tc>
          <w:tcPr>
            <w:tcW w:type="dxa" w:w="2880"/>
          </w:tcPr>
          <w:p>
            <w:r>
              <w:t>credit_transactions</w:t>
            </w:r>
          </w:p>
        </w:tc>
        <w:tc>
          <w:tcPr>
            <w:tcW w:type="dxa" w:w="2880"/>
          </w:tcPr>
          <w:p>
            <w:r>
              <w:t>id, user_id(FK), amount, transaction_ref, status(pending/approved/rejected), created_at</w:t>
            </w:r>
          </w:p>
        </w:tc>
      </w:tr>
    </w:tbl>
    <w:p/>
    <w:p>
      <w:r>
        <w:t>Associations are defined in models/index.js using Sequelize's hasMany, belongsTo, belongsToMany relationships with proper foreign keys.</w:t>
      </w:r>
    </w:p>
    <w:p>
      <w:pPr>
        <w:pStyle w:val="Heading2"/>
      </w:pPr>
      <w:r>
        <w:t>5.4 Controllers Layer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Controller</w:t>
            </w:r>
          </w:p>
        </w:tc>
        <w:tc>
          <w:tcPr>
            <w:tcW w:type="dxa" w:w="2880"/>
          </w:tcPr>
          <w:p>
            <w:r>
              <w:rPr>
                <w:b/>
              </w:rPr>
              <w:t>Functions</w:t>
            </w:r>
          </w:p>
        </w:tc>
        <w:tc>
          <w:tcPr>
            <w:tcW w:type="dxa" w:w="2880"/>
          </w:tcPr>
          <w:p>
            <w:r>
              <w:rPr>
                <w:b/>
              </w:rPr>
              <w:t>Key Features</w:t>
            </w:r>
          </w:p>
        </w:tc>
      </w:tr>
      <w:tr>
        <w:tc>
          <w:tcPr>
            <w:tcW w:type="dxa" w:w="2880"/>
          </w:tcPr>
          <w:p>
            <w:r>
              <w:t>authController</w:t>
            </w:r>
          </w:p>
        </w:tc>
        <w:tc>
          <w:tcPr>
            <w:tcW w:type="dxa" w:w="2880"/>
          </w:tcPr>
          <w:p>
            <w:r>
              <w:t>register, login, logout, syncKey</w:t>
            </w:r>
          </w:p>
        </w:tc>
        <w:tc>
          <w:tcPr>
            <w:tcW w:type="dxa" w:w="2880"/>
          </w:tcPr>
          <w:p>
            <w:r>
              <w:t>Input validation (regex), bcrypt hashing, JWT issuance, httpOnly cookies, Sequelize error handling</w:t>
            </w:r>
          </w:p>
        </w:tc>
      </w:tr>
      <w:tr>
        <w:tc>
          <w:tcPr>
            <w:tcW w:type="dxa" w:w="2880"/>
          </w:tcPr>
          <w:p>
            <w:r>
              <w:t>userController</w:t>
            </w:r>
          </w:p>
        </w:tc>
        <w:tc>
          <w:tcPr>
            <w:tcW w:type="dxa" w:w="2880"/>
          </w:tcPr>
          <w:p>
            <w:r>
              <w:t>getMe, uploadAvatar, getUsers, searchUsers</w:t>
            </w:r>
          </w:p>
        </w:tc>
        <w:tc>
          <w:tcPr>
            <w:tcW w:type="dxa" w:w="2880"/>
          </w:tcPr>
          <w:p>
            <w:r>
              <w:t>Attribute-specific queries, group member exclusion in search</w:t>
            </w:r>
          </w:p>
        </w:tc>
      </w:tr>
      <w:tr>
        <w:tc>
          <w:tcPr>
            <w:tcW w:type="dxa" w:w="2880"/>
          </w:tcPr>
          <w:p>
            <w:r>
              <w:t>messageController</w:t>
            </w:r>
          </w:p>
        </w:tc>
        <w:tc>
          <w:tcPr>
            <w:tcW w:type="dxa" w:w="2880"/>
          </w:tcPr>
          <w:p>
            <w:r>
              <w:t>getRecentChats, getChatHistory</w:t>
            </w:r>
          </w:p>
        </w:tc>
        <w:tc>
          <w:tcPr>
            <w:tcW w:type="dxa" w:w="2880"/>
          </w:tcPr>
          <w:p>
            <w:r>
              <w:t>Raw SQL via sequelize.query for complex joins, auto mark-as-read</w:t>
            </w:r>
          </w:p>
        </w:tc>
      </w:tr>
      <w:tr>
        <w:tc>
          <w:tcPr>
            <w:tcW w:type="dxa" w:w="2880"/>
          </w:tcPr>
          <w:p>
            <w:r>
              <w:t>creditController</w:t>
            </w:r>
          </w:p>
        </w:tc>
        <w:tc>
          <w:tcPr>
            <w:tcW w:type="dxa" w:w="2880"/>
          </w:tcPr>
          <w:p>
            <w:r>
              <w:t>requestCredits, getTransactions</w:t>
            </w:r>
          </w:p>
        </w:tc>
        <w:tc>
          <w:tcPr>
            <w:tcW w:type="dxa" w:w="2880"/>
          </w:tcPr>
          <w:p>
            <w:r>
              <w:t>Simple Sequelize CRUD for credit requests</w:t>
            </w:r>
          </w:p>
        </w:tc>
      </w:tr>
      <w:tr>
        <w:tc>
          <w:tcPr>
            <w:tcW w:type="dxa" w:w="2880"/>
          </w:tcPr>
          <w:p>
            <w:r>
              <w:t>adminController</w:t>
            </w:r>
          </w:p>
        </w:tc>
        <w:tc>
          <w:tcPr>
            <w:tcW w:type="dxa" w:w="2880"/>
          </w:tcPr>
          <w:p>
            <w:r>
              <w:t>getPendingTransactions, approveTransaction, rejectTransaction, getUsers, banUser, deleteUser</w:t>
            </w:r>
          </w:p>
        </w:tc>
        <w:tc>
          <w:tcPr>
            <w:tcW w:type="dxa" w:w="2880"/>
          </w:tcPr>
          <w:p>
            <w:r>
              <w:t>Uses sequelize.transaction() for atomic credit approval</w:t>
            </w:r>
          </w:p>
        </w:tc>
      </w:tr>
      <w:tr>
        <w:tc>
          <w:tcPr>
            <w:tcW w:type="dxa" w:w="2880"/>
          </w:tcPr>
          <w:p>
            <w:r>
              <w:t>groupController</w:t>
            </w:r>
          </w:p>
        </w:tc>
        <w:tc>
          <w:tcPr>
            <w:tcW w:type="dxa" w:w="2880"/>
          </w:tcPr>
          <w:p>
            <w:r>
              <w:t>createGroup, getGroups, getGroupMembers, addGroupMember, removeGroupMember, getGroupMessages, getGroupStatus, markGroupRead</w:t>
            </w:r>
          </w:p>
        </w:tc>
        <w:tc>
          <w:tcPr>
            <w:tcW w:type="dxa" w:w="2880"/>
          </w:tcPr>
          <w:p>
            <w:r>
              <w:t>Sequelize transactions for create/add/remove, auto-delete empty groups</w:t>
            </w:r>
          </w:p>
        </w:tc>
      </w:tr>
    </w:tbl>
    <w:p/>
    <w:p>
      <w:pPr>
        <w:pStyle w:val="Heading2"/>
      </w:pPr>
      <w:r>
        <w:t>5.5 Routes Layer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Router</w:t>
            </w:r>
          </w:p>
        </w:tc>
        <w:tc>
          <w:tcPr>
            <w:tcW w:type="dxa" w:w="2880"/>
          </w:tcPr>
          <w:p>
            <w:r>
              <w:rPr>
                <w:b/>
              </w:rPr>
              <w:t>Base Path</w:t>
            </w:r>
          </w:p>
        </w:tc>
        <w:tc>
          <w:tcPr>
            <w:tcW w:type="dxa" w:w="2880"/>
          </w:tcPr>
          <w:p>
            <w:r>
              <w:rPr>
                <w:b/>
              </w:rPr>
              <w:t>Middleware</w:t>
            </w:r>
          </w:p>
        </w:tc>
      </w:tr>
      <w:tr>
        <w:tc>
          <w:tcPr>
            <w:tcW w:type="dxa" w:w="2880"/>
          </w:tcPr>
          <w:p>
            <w:r>
              <w:t>authRoutes</w:t>
            </w:r>
          </w:p>
        </w:tc>
        <w:tc>
          <w:tcPr>
            <w:tcW w:type="dxa" w:w="2880"/>
          </w:tcPr>
          <w:p>
            <w:r>
              <w:t>/api</w:t>
            </w:r>
          </w:p>
        </w:tc>
        <w:tc>
          <w:tcPr>
            <w:tcW w:type="dxa" w:w="2880"/>
          </w:tcPr>
          <w:p>
            <w:r>
              <w:t>authLimiter on register/login</w:t>
            </w:r>
          </w:p>
        </w:tc>
      </w:tr>
      <w:tr>
        <w:tc>
          <w:tcPr>
            <w:tcW w:type="dxa" w:w="2880"/>
          </w:tcPr>
          <w:p>
            <w:r>
              <w:t>userRoutes</w:t>
            </w:r>
          </w:p>
        </w:tc>
        <w:tc>
          <w:tcPr>
            <w:tcW w:type="dxa" w:w="2880"/>
          </w:tcPr>
          <w:p>
            <w:r>
              <w:t>/api</w:t>
            </w:r>
          </w:p>
        </w:tc>
        <w:tc>
          <w:tcPr>
            <w:tcW w:type="dxa" w:w="2880"/>
          </w:tcPr>
          <w:p>
            <w:r>
              <w:t>authenticateToken + requireNoAdmin</w:t>
            </w:r>
          </w:p>
        </w:tc>
      </w:tr>
      <w:tr>
        <w:tc>
          <w:tcPr>
            <w:tcW w:type="dxa" w:w="2880"/>
          </w:tcPr>
          <w:p>
            <w:r>
              <w:t>messageRoutes</w:t>
            </w:r>
          </w:p>
        </w:tc>
        <w:tc>
          <w:tcPr>
            <w:tcW w:type="dxa" w:w="2880"/>
          </w:tcPr>
          <w:p>
            <w:r>
              <w:t>/api</w:t>
            </w:r>
          </w:p>
        </w:tc>
        <w:tc>
          <w:tcPr>
            <w:tcW w:type="dxa" w:w="2880"/>
          </w:tcPr>
          <w:p>
            <w:r>
              <w:t>authenticateToken + requireNoAdmin</w:t>
            </w:r>
          </w:p>
        </w:tc>
      </w:tr>
      <w:tr>
        <w:tc>
          <w:tcPr>
            <w:tcW w:type="dxa" w:w="2880"/>
          </w:tcPr>
          <w:p>
            <w:r>
              <w:t>creditRoutes</w:t>
            </w:r>
          </w:p>
        </w:tc>
        <w:tc>
          <w:tcPr>
            <w:tcW w:type="dxa" w:w="2880"/>
          </w:tcPr>
          <w:p>
            <w:r>
              <w:t>/api/credits</w:t>
            </w:r>
          </w:p>
        </w:tc>
        <w:tc>
          <w:tcPr>
            <w:tcW w:type="dxa" w:w="2880"/>
          </w:tcPr>
          <w:p>
            <w:r>
              <w:t>authenticateToken + requireNoAdmin</w:t>
            </w:r>
          </w:p>
        </w:tc>
      </w:tr>
      <w:tr>
        <w:tc>
          <w:tcPr>
            <w:tcW w:type="dxa" w:w="2880"/>
          </w:tcPr>
          <w:p>
            <w:r>
              <w:t>adminRoutes</w:t>
            </w:r>
          </w:p>
        </w:tc>
        <w:tc>
          <w:tcPr>
            <w:tcW w:type="dxa" w:w="2880"/>
          </w:tcPr>
          <w:p>
            <w:r>
              <w:t>/api/admin</w:t>
            </w:r>
          </w:p>
        </w:tc>
        <w:tc>
          <w:tcPr>
            <w:tcW w:type="dxa" w:w="2880"/>
          </w:tcPr>
          <w:p>
            <w:r>
              <w:t>authenticateToken + requireAdmin (applied to all)</w:t>
            </w:r>
          </w:p>
        </w:tc>
      </w:tr>
      <w:tr>
        <w:tc>
          <w:tcPr>
            <w:tcW w:type="dxa" w:w="2880"/>
          </w:tcPr>
          <w:p>
            <w:r>
              <w:t>groupRoutes</w:t>
            </w:r>
          </w:p>
        </w:tc>
        <w:tc>
          <w:tcPr>
            <w:tcW w:type="dxa" w:w="2880"/>
          </w:tcPr>
          <w:p>
            <w:r>
              <w:t>/api/groups</w:t>
            </w:r>
          </w:p>
        </w:tc>
        <w:tc>
          <w:tcPr>
            <w:tcW w:type="dxa" w:w="2880"/>
          </w:tcPr>
          <w:p>
            <w:r>
              <w:t>authenticateToken (applied to all)</w:t>
            </w:r>
          </w:p>
        </w:tc>
      </w:tr>
    </w:tbl>
    <w:p/>
    <w:p>
      <w:pPr>
        <w:pStyle w:val="Heading2"/>
      </w:pPr>
      <w:r>
        <w:t>5.6 Middleware Layer</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Middleware</w:t>
            </w:r>
          </w:p>
        </w:tc>
        <w:tc>
          <w:tcPr>
            <w:tcW w:type="dxa" w:w="4320"/>
          </w:tcPr>
          <w:p>
            <w:r>
              <w:rPr>
                <w:b/>
              </w:rPr>
              <w:t>Purpose</w:t>
            </w:r>
          </w:p>
        </w:tc>
      </w:tr>
      <w:tr>
        <w:tc>
          <w:tcPr>
            <w:tcW w:type="dxa" w:w="4320"/>
          </w:tcPr>
          <w:p>
            <w:r>
              <w:t>auth.js</w:t>
            </w:r>
          </w:p>
        </w:tc>
        <w:tc>
          <w:tcPr>
            <w:tcW w:type="dxa" w:w="4320"/>
          </w:tcPr>
          <w:p>
            <w:r>
              <w:t>Extracts JWT from cookie or Authorization header, verifies signature, checks ban status via Sequelize DB lookup, provides requireAdmin and requireNoAdmin guards</w:t>
            </w:r>
          </w:p>
        </w:tc>
      </w:tr>
      <w:tr>
        <w:tc>
          <w:tcPr>
            <w:tcW w:type="dxa" w:w="4320"/>
          </w:tcPr>
          <w:p>
            <w:r>
              <w:t>rateLimit.js</w:t>
            </w:r>
          </w:p>
        </w:tc>
        <w:tc>
          <w:tcPr>
            <w:tcW w:type="dxa" w:w="4320"/>
          </w:tcPr>
          <w:p>
            <w:r>
              <w:t>Limits auth endpoints to 10 requests per 15 minutes per IP</w:t>
            </w:r>
          </w:p>
        </w:tc>
      </w:tr>
      <w:tr>
        <w:tc>
          <w:tcPr>
            <w:tcW w:type="dxa" w:w="4320"/>
          </w:tcPr>
          <w:p>
            <w:r>
              <w:t>asyncHandler.js</w:t>
            </w:r>
          </w:p>
        </w:tc>
        <w:tc>
          <w:tcPr>
            <w:tcW w:type="dxa" w:w="4320"/>
          </w:tcPr>
          <w:p>
            <w:r>
              <w:t>Wraps async route handlers to forward errors to Express error middleware</w:t>
            </w:r>
          </w:p>
        </w:tc>
      </w:tr>
      <w:tr>
        <w:tc>
          <w:tcPr>
            <w:tcW w:type="dxa" w:w="4320"/>
          </w:tcPr>
          <w:p>
            <w:r>
              <w:t>errorHandler.js</w:t>
            </w:r>
          </w:p>
        </w:tc>
        <w:tc>
          <w:tcPr>
            <w:tcW w:type="dxa" w:w="4320"/>
          </w:tcPr>
          <w:p>
            <w:r>
              <w:t>Global error handler: returns HTML for browser requests, JSON for API requests, hides stack trace in production</w:t>
            </w:r>
          </w:p>
        </w:tc>
      </w:tr>
    </w:tbl>
    <w:p/>
    <w:p>
      <w:pPr>
        <w:pStyle w:val="Heading2"/>
      </w:pPr>
      <w:r>
        <w:t>5.7 Sockets Layer</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Purpose</w:t>
            </w:r>
          </w:p>
        </w:tc>
      </w:tr>
      <w:tr>
        <w:tc>
          <w:tcPr>
            <w:tcW w:type="dxa" w:w="4320"/>
          </w:tcPr>
          <w:p>
            <w:r>
              <w:t>socketManager.js</w:t>
            </w:r>
          </w:p>
        </w:tc>
        <w:tc>
          <w:tcPr>
            <w:tcW w:type="dxa" w:w="4320"/>
          </w:tcPr>
          <w:p>
            <w:r>
              <w:t>Initializes Socket.IO with optional Redis adapter for multi-instance scaling. Handles authentication, connected user tracking, disconnect cleanup, online status broadcasts.</w:t>
            </w:r>
          </w:p>
        </w:tc>
      </w:tr>
      <w:tr>
        <w:tc>
          <w:tcPr>
            <w:tcW w:type="dxa" w:w="4320"/>
          </w:tcPr>
          <w:p>
            <w:r>
              <w:t>chatEvents.js</w:t>
            </w:r>
          </w:p>
        </w:tc>
        <w:tc>
          <w:tcPr>
            <w:tcW w:type="dxa" w:w="4320"/>
          </w:tcPr>
          <w:p>
            <w:r>
              <w:t>Handles send-message event: credit deduction via creditHelper, Message.create() via Sequelize, forwarding to recipient socket</w:t>
            </w:r>
          </w:p>
        </w:tc>
      </w:tr>
      <w:tr>
        <w:tc>
          <w:tcPr>
            <w:tcW w:type="dxa" w:w="4320"/>
          </w:tcPr>
          <w:p>
            <w:r>
              <w:t>groupEvents.js</w:t>
            </w:r>
          </w:p>
        </w:tc>
        <w:tc>
          <w:tcPr>
            <w:tcW w:type="dxa" w:w="4320"/>
          </w:tcPr>
          <w:p>
            <w:r>
              <w:t>Handles join-group and send-group-message: membership verification, credit deduction, GroupMessage.create(), broadcast to group room</w:t>
            </w:r>
          </w:p>
        </w:tc>
      </w:tr>
      <w:tr>
        <w:tc>
          <w:tcPr>
            <w:tcW w:type="dxa" w:w="4320"/>
          </w:tcPr>
          <w:p>
            <w:r>
              <w:t>webrtcEvents.js</w:t>
            </w:r>
          </w:p>
        </w:tc>
        <w:tc>
          <w:tcPr>
            <w:tcW w:type="dxa" w:w="4320"/>
          </w:tcPr>
          <w:p>
            <w:r>
              <w:t>All WebRTC signaling: call-request, call-response, ice-candidate, call-ended, group-call-request/join/leave, group-call-offer/answer/ice, call-connected credit deduction</w:t>
            </w:r>
          </w:p>
        </w:tc>
      </w:tr>
      <w:tr>
        <w:tc>
          <w:tcPr>
            <w:tcW w:type="dxa" w:w="4320"/>
          </w:tcPr>
          <w:p>
            <w:r>
              <w:t>creditHelper.js</w:t>
            </w:r>
          </w:p>
        </w:tc>
        <w:tc>
          <w:tcPr>
            <w:tcW w:type="dxa" w:w="4320"/>
          </w:tcPr>
          <w:p>
            <w:r>
              <w:t>Atomic credit deduction using User.decrement() with Sequelize WHERE guard (credits &gt; 0)</w:t>
            </w:r>
          </w:p>
        </w:tc>
      </w:tr>
    </w:tbl>
    <w:p/>
    <w:p>
      <w:pPr>
        <w:pStyle w:val="Heading2"/>
      </w:pPr>
      <w:r>
        <w:t>5.8 Frontend Modules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Purpose</w:t>
            </w:r>
          </w:p>
        </w:tc>
      </w:tr>
      <w:tr>
        <w:tc>
          <w:tcPr>
            <w:tcW w:type="dxa" w:w="4320"/>
          </w:tcPr>
          <w:p>
            <w:r>
              <w:t>auth.js (286 lines)</w:t>
            </w:r>
          </w:p>
        </w:tc>
        <w:tc>
          <w:tcPr>
            <w:tcW w:type="dxa" w:w="4320"/>
          </w:tcPr>
          <w:p>
            <w:r>
              <w:t>Login/register forms, RSA key generation on registration, JWT storage, session validation, logout</w:t>
            </w:r>
          </w:p>
        </w:tc>
      </w:tr>
      <w:tr>
        <w:tc>
          <w:tcPr>
            <w:tcW w:type="dxa" w:w="4320"/>
          </w:tcPr>
          <w:p>
            <w:r>
              <w:t>chat.js (37KB)</w:t>
            </w:r>
          </w:p>
        </w:tc>
        <w:tc>
          <w:tcPr>
            <w:tcW w:type="dxa" w:w="4320"/>
          </w:tcPr>
          <w:p>
            <w:r>
              <w:t>Chat UI, messaging, groups, credit modal — now uses imported modules</w:t>
            </w:r>
          </w:p>
        </w:tc>
      </w:tr>
      <w:tr>
        <w:tc>
          <w:tcPr>
            <w:tcW w:type="dxa" w:w="4320"/>
          </w:tcPr>
          <w:p>
            <w:r>
              <w:t>crypto.js (447 lines)</w:t>
            </w:r>
          </w:p>
        </w:tc>
        <w:tc>
          <w:tcPr>
            <w:tcW w:type="dxa" w:w="4320"/>
          </w:tcPr>
          <w:p>
            <w:r>
              <w:t>SecureEncryption class: RSA-OAEP keygen, AES-GCM encrypt/decrypt, PBKDF2 key derivation, group key management</w:t>
            </w:r>
          </w:p>
        </w:tc>
      </w:tr>
      <w:tr>
        <w:tc>
          <w:tcPr>
            <w:tcW w:type="dxa" w:w="4320"/>
          </w:tcPr>
          <w:p>
            <w:r>
              <w:t>admin.js</w:t>
            </w:r>
          </w:p>
        </w:tc>
        <w:tc>
          <w:tcPr>
            <w:tcW w:type="dxa" w:w="4320"/>
          </w:tcPr>
          <w:p>
            <w:r>
              <w:t>Admin login, user management dashboard, credit transaction review</w:t>
            </w:r>
          </w:p>
        </w:tc>
      </w:tr>
      <w:tr>
        <w:tc>
          <w:tcPr>
            <w:tcW w:type="dxa" w:w="4320"/>
          </w:tcPr>
          <w:p>
            <w:r>
              <w:t>modules/api.js</w:t>
            </w:r>
          </w:p>
        </w:tc>
        <w:tc>
          <w:tcPr>
            <w:tcW w:type="dxa" w:w="4320"/>
          </w:tcPr>
          <w:p>
            <w:r>
              <w:t>REST API helper functions (fetch wrappers with auth headers)</w:t>
            </w:r>
          </w:p>
        </w:tc>
      </w:tr>
      <w:tr>
        <w:tc>
          <w:tcPr>
            <w:tcW w:type="dxa" w:w="4320"/>
          </w:tcPr>
          <w:p>
            <w:r>
              <w:t>modules/socket.js</w:t>
            </w:r>
          </w:p>
        </w:tc>
        <w:tc>
          <w:tcPr>
            <w:tcW w:type="dxa" w:w="4320"/>
          </w:tcPr>
          <w:p>
            <w:r>
              <w:t>Socket.IO connection module (extracted from chat.js)</w:t>
            </w:r>
          </w:p>
        </w:tc>
      </w:tr>
      <w:tr>
        <w:tc>
          <w:tcPr>
            <w:tcW w:type="dxa" w:w="4320"/>
          </w:tcPr>
          <w:p>
            <w:r>
              <w:t>modules/ui.js</w:t>
            </w:r>
          </w:p>
        </w:tc>
        <w:tc>
          <w:tcPr>
            <w:tcW w:type="dxa" w:w="4320"/>
          </w:tcPr>
          <w:p>
            <w:r>
              <w:t>UI rendering utilities (extracted DOM manipulation)</w:t>
            </w:r>
          </w:p>
        </w:tc>
      </w:tr>
      <w:tr>
        <w:tc>
          <w:tcPr>
            <w:tcW w:type="dxa" w:w="4320"/>
          </w:tcPr>
          <w:p>
            <w:r>
              <w:t>modules/webrtc.js</w:t>
            </w:r>
          </w:p>
        </w:tc>
        <w:tc>
          <w:tcPr>
            <w:tcW w:type="dxa" w:w="4320"/>
          </w:tcPr>
          <w:p>
            <w:r>
              <w:t>WebRTC call module (private + mesh group, separated from chat.js)</w:t>
            </w:r>
          </w:p>
        </w:tc>
      </w:tr>
      <w:tr>
        <w:tc>
          <w:tcPr>
            <w:tcW w:type="dxa" w:w="4320"/>
          </w:tcPr>
          <w:p>
            <w:r>
              <w:t>modules/adminApi.js</w:t>
            </w:r>
          </w:p>
        </w:tc>
        <w:tc>
          <w:tcPr>
            <w:tcW w:type="dxa" w:w="4320"/>
          </w:tcPr>
          <w:p>
            <w:r>
              <w:t>Admin API helper functions</w:t>
            </w:r>
          </w:p>
        </w:tc>
      </w:tr>
      <w:tr>
        <w:tc>
          <w:tcPr>
            <w:tcW w:type="dxa" w:w="4320"/>
          </w:tcPr>
          <w:p>
            <w:r>
              <w:t>contact.js</w:t>
            </w:r>
          </w:p>
        </w:tc>
        <w:tc>
          <w:tcPr>
            <w:tcW w:type="dxa" w:w="4320"/>
          </w:tcPr>
          <w:p>
            <w:r>
              <w:t>Contact form handler</w:t>
            </w:r>
          </w:p>
        </w:tc>
      </w:tr>
      <w:tr>
        <w:tc>
          <w:tcPr>
            <w:tcW w:type="dxa" w:w="4320"/>
          </w:tcPr>
          <w:p>
            <w:r>
              <w:t>index.js</w:t>
            </w:r>
          </w:p>
        </w:tc>
        <w:tc>
          <w:tcPr>
            <w:tcW w:type="dxa" w:w="4320"/>
          </w:tcPr>
          <w:p>
            <w:r>
              <w:t>Landing page interactions</w:t>
            </w:r>
          </w:p>
        </w:tc>
      </w:tr>
    </w:tbl>
    <w:p/>
    <w:p>
      <w:r>
        <w:br w:type="page"/>
      </w:r>
    </w:p>
    <w:p>
      <w:pPr>
        <w:pStyle w:val="Heading1"/>
      </w:pPr>
      <w:r>
        <w:t>6. Database Schema</w:t>
      </w:r>
    </w:p>
    <w:p>
      <w:pPr>
        <w:pStyle w:val="Heading3"/>
      </w:pPr>
      <w:r>
        <w:t>Users Table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 PK</w:t>
            </w:r>
          </w:p>
        </w:tc>
        <w:tc>
          <w:tcPr>
            <w:tcW w:type="dxa" w:w="2880"/>
          </w:tcPr>
          <w:p>
            <w:r>
              <w:t>Auto-increment primary key</w:t>
            </w:r>
          </w:p>
        </w:tc>
      </w:tr>
      <w:tr>
        <w:tc>
          <w:tcPr>
            <w:tcW w:type="dxa" w:w="2880"/>
          </w:tcPr>
          <w:p>
            <w:r>
              <w:t>username</w:t>
            </w:r>
          </w:p>
        </w:tc>
        <w:tc>
          <w:tcPr>
            <w:tcW w:type="dxa" w:w="2880"/>
          </w:tcPr>
          <w:p>
            <w:r>
              <w:t>STRING UNIQUE</w:t>
            </w:r>
          </w:p>
        </w:tc>
        <w:tc>
          <w:tcPr>
            <w:tcW w:type="dxa" w:w="2880"/>
          </w:tcPr>
          <w:p>
            <w:r>
              <w:t>Lowercase alphanumeric (5-32 chars)</w:t>
            </w:r>
          </w:p>
        </w:tc>
      </w:tr>
      <w:tr>
        <w:tc>
          <w:tcPr>
            <w:tcW w:type="dxa" w:w="2880"/>
          </w:tcPr>
          <w:p>
            <w:r>
              <w:t>password</w:t>
            </w:r>
          </w:p>
        </w:tc>
        <w:tc>
          <w:tcPr>
            <w:tcW w:type="dxa" w:w="2880"/>
          </w:tcPr>
          <w:p>
            <w:r>
              <w:t>STRING</w:t>
            </w:r>
          </w:p>
        </w:tc>
        <w:tc>
          <w:tcPr>
            <w:tcW w:type="dxa" w:w="2880"/>
          </w:tcPr>
          <w:p>
            <w:r>
              <w:t>bcrypt-hashed password</w:t>
            </w:r>
          </w:p>
        </w:tc>
      </w:tr>
      <w:tr>
        <w:tc>
          <w:tcPr>
            <w:tcW w:type="dxa" w:w="2880"/>
          </w:tcPr>
          <w:p>
            <w:r>
              <w:t>email</w:t>
            </w:r>
          </w:p>
        </w:tc>
        <w:tc>
          <w:tcPr>
            <w:tcW w:type="dxa" w:w="2880"/>
          </w:tcPr>
          <w:p>
            <w:r>
              <w:t>STRING UNIQUE</w:t>
            </w:r>
          </w:p>
        </w:tc>
        <w:tc>
          <w:tcPr>
            <w:tcW w:type="dxa" w:w="2880"/>
          </w:tcPr>
          <w:p>
            <w:r>
              <w:t>User email address</w:t>
            </w:r>
          </w:p>
        </w:tc>
      </w:tr>
      <w:tr>
        <w:tc>
          <w:tcPr>
            <w:tcW w:type="dxa" w:w="2880"/>
          </w:tcPr>
          <w:p>
            <w:r>
              <w:t>credits</w:t>
            </w:r>
          </w:p>
        </w:tc>
        <w:tc>
          <w:tcPr>
            <w:tcW w:type="dxa" w:w="2880"/>
          </w:tcPr>
          <w:p>
            <w:r>
              <w:t>INTEGER</w:t>
            </w:r>
          </w:p>
        </w:tc>
        <w:tc>
          <w:tcPr>
            <w:tcW w:type="dxa" w:w="2880"/>
          </w:tcPr>
          <w:p>
            <w:r>
              <w:t>Credit balance (default: 500)</w:t>
            </w:r>
          </w:p>
        </w:tc>
      </w:tr>
      <w:tr>
        <w:tc>
          <w:tcPr>
            <w:tcW w:type="dxa" w:w="2880"/>
          </w:tcPr>
          <w:p>
            <w:r>
              <w:t>public_key</w:t>
            </w:r>
          </w:p>
        </w:tc>
        <w:tc>
          <w:tcPr>
            <w:tcW w:type="dxa" w:w="2880"/>
          </w:tcPr>
          <w:p>
            <w:r>
              <w:t>TEXT</w:t>
            </w:r>
          </w:p>
        </w:tc>
        <w:tc>
          <w:tcPr>
            <w:tcW w:type="dxa" w:w="2880"/>
          </w:tcPr>
          <w:p>
            <w:r>
              <w:t>RSA-2048 public key (Base64)</w:t>
            </w:r>
          </w:p>
        </w:tc>
      </w:tr>
      <w:tr>
        <w:tc>
          <w:tcPr>
            <w:tcW w:type="dxa" w:w="2880"/>
          </w:tcPr>
          <w:p>
            <w:r>
              <w:t>encrypted_private_key</w:t>
            </w:r>
          </w:p>
        </w:tc>
        <w:tc>
          <w:tcPr>
            <w:tcW w:type="dxa" w:w="2880"/>
          </w:tcPr>
          <w:p>
            <w:r>
              <w:t>TEXT</w:t>
            </w:r>
          </w:p>
        </w:tc>
        <w:tc>
          <w:tcPr>
            <w:tcW w:type="dxa" w:w="2880"/>
          </w:tcPr>
          <w:p>
            <w:r>
              <w:t>Password-encrypted RSA private key</w:t>
            </w:r>
          </w:p>
        </w:tc>
      </w:tr>
      <w:tr>
        <w:tc>
          <w:tcPr>
            <w:tcW w:type="dxa" w:w="2880"/>
          </w:tcPr>
          <w:p>
            <w:r>
              <w:t>is_logged_in</w:t>
            </w:r>
          </w:p>
        </w:tc>
        <w:tc>
          <w:tcPr>
            <w:tcW w:type="dxa" w:w="2880"/>
          </w:tcPr>
          <w:p>
            <w:r>
              <w:t>INTEGER</w:t>
            </w:r>
          </w:p>
        </w:tc>
        <w:tc>
          <w:tcPr>
            <w:tcW w:type="dxa" w:w="2880"/>
          </w:tcPr>
          <w:p>
            <w:r>
              <w:t>Online status flag (0/1)</w:t>
            </w:r>
          </w:p>
        </w:tc>
      </w:tr>
      <w:tr>
        <w:tc>
          <w:tcPr>
            <w:tcW w:type="dxa" w:w="2880"/>
          </w:tcPr>
          <w:p>
            <w:r>
              <w:t>is_admin</w:t>
            </w:r>
          </w:p>
        </w:tc>
        <w:tc>
          <w:tcPr>
            <w:tcW w:type="dxa" w:w="2880"/>
          </w:tcPr>
          <w:p>
            <w:r>
              <w:t>INTEGER</w:t>
            </w:r>
          </w:p>
        </w:tc>
        <w:tc>
          <w:tcPr>
            <w:tcW w:type="dxa" w:w="2880"/>
          </w:tcPr>
          <w:p>
            <w:r>
              <w:t>Admin flag (0/1)</w:t>
            </w:r>
          </w:p>
        </w:tc>
      </w:tr>
      <w:tr>
        <w:tc>
          <w:tcPr>
            <w:tcW w:type="dxa" w:w="2880"/>
          </w:tcPr>
          <w:p>
            <w:r>
              <w:t>is_banned</w:t>
            </w:r>
          </w:p>
        </w:tc>
        <w:tc>
          <w:tcPr>
            <w:tcW w:type="dxa" w:w="2880"/>
          </w:tcPr>
          <w:p>
            <w:r>
              <w:t>INTEGER</w:t>
            </w:r>
          </w:p>
        </w:tc>
        <w:tc>
          <w:tcPr>
            <w:tcW w:type="dxa" w:w="2880"/>
          </w:tcPr>
          <w:p>
            <w:r>
              <w:t>Ban status (0/1)</w:t>
            </w:r>
          </w:p>
        </w:tc>
      </w:tr>
      <w:tr>
        <w:tc>
          <w:tcPr>
            <w:tcW w:type="dxa" w:w="2880"/>
          </w:tcPr>
          <w:p>
            <w:r>
              <w:t>avatar</w:t>
            </w:r>
          </w:p>
        </w:tc>
        <w:tc>
          <w:tcPr>
            <w:tcW w:type="dxa" w:w="2880"/>
          </w:tcPr>
          <w:p>
            <w:r>
              <w:t>TEXT</w:t>
            </w:r>
          </w:p>
        </w:tc>
        <w:tc>
          <w:tcPr>
            <w:tcW w:type="dxa" w:w="2880"/>
          </w:tcPr>
          <w:p>
            <w:r>
              <w:t>Path to avatar image</w:t>
            </w:r>
          </w:p>
        </w:tc>
      </w:tr>
      <w:tr>
        <w:tc>
          <w:tcPr>
            <w:tcW w:type="dxa" w:w="2880"/>
          </w:tcPr>
          <w:p>
            <w:r>
              <w:t>created_at</w:t>
            </w:r>
          </w:p>
        </w:tc>
        <w:tc>
          <w:tcPr>
            <w:tcW w:type="dxa" w:w="2880"/>
          </w:tcPr>
          <w:p>
            <w:r>
              <w:t>DATE</w:t>
            </w:r>
          </w:p>
        </w:tc>
        <w:tc>
          <w:tcPr>
            <w:tcW w:type="dxa" w:w="2880"/>
          </w:tcPr>
          <w:p>
            <w:r>
              <w:t>Account creation timestamp</w:t>
            </w:r>
          </w:p>
        </w:tc>
      </w:tr>
    </w:tbl>
    <w:p/>
    <w:p>
      <w:pPr>
        <w:pStyle w:val="Heading3"/>
      </w:pPr>
      <w:r>
        <w:t>Messages Table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 PK</w:t>
            </w:r>
          </w:p>
        </w:tc>
        <w:tc>
          <w:tcPr>
            <w:tcW w:type="dxa" w:w="2880"/>
          </w:tcPr>
          <w:p>
            <w:r>
              <w:t>Auto-increment</w:t>
            </w:r>
          </w:p>
        </w:tc>
      </w:tr>
      <w:tr>
        <w:tc>
          <w:tcPr>
            <w:tcW w:type="dxa" w:w="2880"/>
          </w:tcPr>
          <w:p>
            <w:r>
              <w:t>from_user</w:t>
            </w:r>
          </w:p>
        </w:tc>
        <w:tc>
          <w:tcPr>
            <w:tcW w:type="dxa" w:w="2880"/>
          </w:tcPr>
          <w:p>
            <w:r>
              <w:t>INTEGER FK</w:t>
            </w:r>
          </w:p>
        </w:tc>
        <w:tc>
          <w:tcPr>
            <w:tcW w:type="dxa" w:w="2880"/>
          </w:tcPr>
          <w:p>
            <w:r>
              <w:t>Sender user ID</w:t>
            </w:r>
          </w:p>
        </w:tc>
      </w:tr>
      <w:tr>
        <w:tc>
          <w:tcPr>
            <w:tcW w:type="dxa" w:w="2880"/>
          </w:tcPr>
          <w:p>
            <w:r>
              <w:t>to_user</w:t>
            </w:r>
          </w:p>
        </w:tc>
        <w:tc>
          <w:tcPr>
            <w:tcW w:type="dxa" w:w="2880"/>
          </w:tcPr>
          <w:p>
            <w:r>
              <w:t>INTEGER FK</w:t>
            </w:r>
          </w:p>
        </w:tc>
        <w:tc>
          <w:tcPr>
            <w:tcW w:type="dxa" w:w="2880"/>
          </w:tcPr>
          <w:p>
            <w:r>
              <w:t>Recipient user ID</w:t>
            </w:r>
          </w:p>
        </w:tc>
      </w:tr>
      <w:tr>
        <w:tc>
          <w:tcPr>
            <w:tcW w:type="dxa" w:w="2880"/>
          </w:tcPr>
          <w:p>
            <w:r>
              <w:t>encrypted_content</w:t>
            </w:r>
          </w:p>
        </w:tc>
        <w:tc>
          <w:tcPr>
            <w:tcW w:type="dxa" w:w="2880"/>
          </w:tcPr>
          <w:p>
            <w:r>
              <w:t>TEXT</w:t>
            </w:r>
          </w:p>
        </w:tc>
        <w:tc>
          <w:tcPr>
            <w:tcW w:type="dxa" w:w="2880"/>
          </w:tcPr>
          <w:p>
            <w:r>
              <w:t>E2EE encrypted blob</w:t>
            </w:r>
          </w:p>
        </w:tc>
      </w:tr>
      <w:tr>
        <w:tc>
          <w:tcPr>
            <w:tcW w:type="dxa" w:w="2880"/>
          </w:tcPr>
          <w:p>
            <w:r>
              <w:t>is_read</w:t>
            </w:r>
          </w:p>
        </w:tc>
        <w:tc>
          <w:tcPr>
            <w:tcW w:type="dxa" w:w="2880"/>
          </w:tcPr>
          <w:p>
            <w:r>
              <w:t>INTEGER</w:t>
            </w:r>
          </w:p>
        </w:tc>
        <w:tc>
          <w:tcPr>
            <w:tcW w:type="dxa" w:w="2880"/>
          </w:tcPr>
          <w:p>
            <w:r>
              <w:t>Read status (0/1)</w:t>
            </w:r>
          </w:p>
        </w:tc>
      </w:tr>
      <w:tr>
        <w:tc>
          <w:tcPr>
            <w:tcW w:type="dxa" w:w="2880"/>
          </w:tcPr>
          <w:p>
            <w:r>
              <w:t>created_at</w:t>
            </w:r>
          </w:p>
        </w:tc>
        <w:tc>
          <w:tcPr>
            <w:tcW w:type="dxa" w:w="2880"/>
          </w:tcPr>
          <w:p>
            <w:r>
              <w:t>DATE</w:t>
            </w:r>
          </w:p>
        </w:tc>
        <w:tc>
          <w:tcPr>
            <w:tcW w:type="dxa" w:w="2880"/>
          </w:tcPr>
          <w:p>
            <w:r>
              <w:t>Timestamp</w:t>
            </w:r>
          </w:p>
        </w:tc>
      </w:tr>
    </w:tbl>
    <w:p/>
    <w:p>
      <w:pPr>
        <w:pStyle w:val="Heading3"/>
      </w:pPr>
      <w:r>
        <w:t>Groups Table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 PK</w:t>
            </w:r>
          </w:p>
        </w:tc>
        <w:tc>
          <w:tcPr>
            <w:tcW w:type="dxa" w:w="2880"/>
          </w:tcPr>
          <w:p>
            <w:r>
              <w:t>Auto-increment</w:t>
            </w:r>
          </w:p>
        </w:tc>
      </w:tr>
      <w:tr>
        <w:tc>
          <w:tcPr>
            <w:tcW w:type="dxa" w:w="2880"/>
          </w:tcPr>
          <w:p>
            <w:r>
              <w:t>name</w:t>
            </w:r>
          </w:p>
        </w:tc>
        <w:tc>
          <w:tcPr>
            <w:tcW w:type="dxa" w:w="2880"/>
          </w:tcPr>
          <w:p>
            <w:r>
              <w:t>STRING</w:t>
            </w:r>
          </w:p>
        </w:tc>
        <w:tc>
          <w:tcPr>
            <w:tcW w:type="dxa" w:w="2880"/>
          </w:tcPr>
          <w:p>
            <w:r>
              <w:t>Group name</w:t>
            </w:r>
          </w:p>
        </w:tc>
      </w:tr>
      <w:tr>
        <w:tc>
          <w:tcPr>
            <w:tcW w:type="dxa" w:w="2880"/>
          </w:tcPr>
          <w:p>
            <w:r>
              <w:t>description</w:t>
            </w:r>
          </w:p>
        </w:tc>
        <w:tc>
          <w:tcPr>
            <w:tcW w:type="dxa" w:w="2880"/>
          </w:tcPr>
          <w:p>
            <w:r>
              <w:t>TEXT</w:t>
            </w:r>
          </w:p>
        </w:tc>
        <w:tc>
          <w:tcPr>
            <w:tcW w:type="dxa" w:w="2880"/>
          </w:tcPr>
          <w:p>
            <w:r>
              <w:t>Description</w:t>
            </w:r>
          </w:p>
        </w:tc>
      </w:tr>
      <w:tr>
        <w:tc>
          <w:tcPr>
            <w:tcW w:type="dxa" w:w="2880"/>
          </w:tcPr>
          <w:p>
            <w:r>
              <w:t>created_by</w:t>
            </w:r>
          </w:p>
        </w:tc>
        <w:tc>
          <w:tcPr>
            <w:tcW w:type="dxa" w:w="2880"/>
          </w:tcPr>
          <w:p>
            <w:r>
              <w:t>INTEGER FK</w:t>
            </w:r>
          </w:p>
        </w:tc>
        <w:tc>
          <w:tcPr>
            <w:tcW w:type="dxa" w:w="2880"/>
          </w:tcPr>
          <w:p>
            <w:r>
              <w:t>Creator user ID</w:t>
            </w:r>
          </w:p>
        </w:tc>
      </w:tr>
      <w:tr>
        <w:tc>
          <w:tcPr>
            <w:tcW w:type="dxa" w:w="2880"/>
          </w:tcPr>
          <w:p>
            <w:r>
              <w:t>created_at</w:t>
            </w:r>
          </w:p>
        </w:tc>
        <w:tc>
          <w:tcPr>
            <w:tcW w:type="dxa" w:w="2880"/>
          </w:tcPr>
          <w:p>
            <w:r>
              <w:t>DATE</w:t>
            </w:r>
          </w:p>
        </w:tc>
        <w:tc>
          <w:tcPr>
            <w:tcW w:type="dxa" w:w="2880"/>
          </w:tcPr>
          <w:p>
            <w:r>
              <w:t>Timestamp</w:t>
            </w:r>
          </w:p>
        </w:tc>
      </w:tr>
    </w:tbl>
    <w:p/>
    <w:p>
      <w:pPr>
        <w:pStyle w:val="Heading3"/>
      </w:pPr>
      <w:r>
        <w:t>Group Members Table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INTEGER FK</w:t>
            </w:r>
          </w:p>
        </w:tc>
        <w:tc>
          <w:tcPr>
            <w:tcW w:type="dxa" w:w="2880"/>
          </w:tcPr>
          <w:p>
            <w:r>
              <w:t>Group reference</w:t>
            </w:r>
          </w:p>
        </w:tc>
      </w:tr>
      <w:tr>
        <w:tc>
          <w:tcPr>
            <w:tcW w:type="dxa" w:w="2880"/>
          </w:tcPr>
          <w:p>
            <w:r>
              <w:t>user_id</w:t>
            </w:r>
          </w:p>
        </w:tc>
        <w:tc>
          <w:tcPr>
            <w:tcW w:type="dxa" w:w="2880"/>
          </w:tcPr>
          <w:p>
            <w:r>
              <w:t>INTEGER FK</w:t>
            </w:r>
          </w:p>
        </w:tc>
        <w:tc>
          <w:tcPr>
            <w:tcW w:type="dxa" w:w="2880"/>
          </w:tcPr>
          <w:p>
            <w:r>
              <w:t>User reference</w:t>
            </w:r>
          </w:p>
        </w:tc>
      </w:tr>
      <w:tr>
        <w:tc>
          <w:tcPr>
            <w:tcW w:type="dxa" w:w="2880"/>
          </w:tcPr>
          <w:p>
            <w:r>
              <w:t>role</w:t>
            </w:r>
          </w:p>
        </w:tc>
        <w:tc>
          <w:tcPr>
            <w:tcW w:type="dxa" w:w="2880"/>
          </w:tcPr>
          <w:p>
            <w:r>
              <w:t>STRING</w:t>
            </w:r>
          </w:p>
        </w:tc>
        <w:tc>
          <w:tcPr>
            <w:tcW w:type="dxa" w:w="2880"/>
          </w:tcPr>
          <w:p>
            <w:r>
              <w:t>"admin" or "member"</w:t>
            </w:r>
          </w:p>
        </w:tc>
      </w:tr>
      <w:tr>
        <w:tc>
          <w:tcPr>
            <w:tcW w:type="dxa" w:w="2880"/>
          </w:tcPr>
          <w:p>
            <w:r>
              <w:t>encrypted_group_key</w:t>
            </w:r>
          </w:p>
        </w:tc>
        <w:tc>
          <w:tcPr>
            <w:tcW w:type="dxa" w:w="2880"/>
          </w:tcPr>
          <w:p>
            <w:r>
              <w:t>TEXT</w:t>
            </w:r>
          </w:p>
        </w:tc>
        <w:tc>
          <w:tcPr>
            <w:tcW w:type="dxa" w:w="2880"/>
          </w:tcPr>
          <w:p>
            <w:r>
              <w:t>RSA-encrypted group AES key</w:t>
            </w:r>
          </w:p>
        </w:tc>
      </w:tr>
      <w:tr>
        <w:tc>
          <w:tcPr>
            <w:tcW w:type="dxa" w:w="2880"/>
          </w:tcPr>
          <w:p>
            <w:r>
              <w:t>last_read_at</w:t>
            </w:r>
          </w:p>
        </w:tc>
        <w:tc>
          <w:tcPr>
            <w:tcW w:type="dxa" w:w="2880"/>
          </w:tcPr>
          <w:p>
            <w:r>
              <w:t>DATE</w:t>
            </w:r>
          </w:p>
        </w:tc>
        <w:tc>
          <w:tcPr>
            <w:tcW w:type="dxa" w:w="2880"/>
          </w:tcPr>
          <w:p>
            <w:r>
              <w:t>Last read timestamp</w:t>
            </w:r>
          </w:p>
        </w:tc>
      </w:tr>
      <w:tr>
        <w:tc>
          <w:tcPr>
            <w:tcW w:type="dxa" w:w="2880"/>
          </w:tcPr>
          <w:p>
            <w:r>
              <w:t>joined_at</w:t>
            </w:r>
          </w:p>
        </w:tc>
        <w:tc>
          <w:tcPr>
            <w:tcW w:type="dxa" w:w="2880"/>
          </w:tcPr>
          <w:p>
            <w:r>
              <w:t>DATE</w:t>
            </w:r>
          </w:p>
        </w:tc>
        <w:tc>
          <w:tcPr>
            <w:tcW w:type="dxa" w:w="2880"/>
          </w:tcPr>
          <w:p>
            <w:r>
              <w:t>Join timestamp</w:t>
            </w:r>
          </w:p>
        </w:tc>
      </w:tr>
    </w:tbl>
    <w:p/>
    <w:p>
      <w:pPr>
        <w:pStyle w:val="Heading3"/>
      </w:pPr>
      <w:r>
        <w:t>Group Messages Table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 PK</w:t>
            </w:r>
          </w:p>
        </w:tc>
        <w:tc>
          <w:tcPr>
            <w:tcW w:type="dxa" w:w="2880"/>
          </w:tcPr>
          <w:p>
            <w:r>
              <w:t>Auto-increment</w:t>
            </w:r>
          </w:p>
        </w:tc>
      </w:tr>
      <w:tr>
        <w:tc>
          <w:tcPr>
            <w:tcW w:type="dxa" w:w="2880"/>
          </w:tcPr>
          <w:p>
            <w:r>
              <w:t>group_id</w:t>
            </w:r>
          </w:p>
        </w:tc>
        <w:tc>
          <w:tcPr>
            <w:tcW w:type="dxa" w:w="2880"/>
          </w:tcPr>
          <w:p>
            <w:r>
              <w:t>INTEGER FK</w:t>
            </w:r>
          </w:p>
        </w:tc>
        <w:tc>
          <w:tcPr>
            <w:tcW w:type="dxa" w:w="2880"/>
          </w:tcPr>
          <w:p>
            <w:r>
              <w:t>Group reference</w:t>
            </w:r>
          </w:p>
        </w:tc>
      </w:tr>
      <w:tr>
        <w:tc>
          <w:tcPr>
            <w:tcW w:type="dxa" w:w="2880"/>
          </w:tcPr>
          <w:p>
            <w:r>
              <w:t>from_user</w:t>
            </w:r>
          </w:p>
        </w:tc>
        <w:tc>
          <w:tcPr>
            <w:tcW w:type="dxa" w:w="2880"/>
          </w:tcPr>
          <w:p>
            <w:r>
              <w:t>INTEGER FK</w:t>
            </w:r>
          </w:p>
        </w:tc>
        <w:tc>
          <w:tcPr>
            <w:tcW w:type="dxa" w:w="2880"/>
          </w:tcPr>
          <w:p>
            <w:r>
              <w:t>Sender user ID</w:t>
            </w:r>
          </w:p>
        </w:tc>
      </w:tr>
      <w:tr>
        <w:tc>
          <w:tcPr>
            <w:tcW w:type="dxa" w:w="2880"/>
          </w:tcPr>
          <w:p>
            <w:r>
              <w:t>encrypted_content</w:t>
            </w:r>
          </w:p>
        </w:tc>
        <w:tc>
          <w:tcPr>
            <w:tcW w:type="dxa" w:w="2880"/>
          </w:tcPr>
          <w:p>
            <w:r>
              <w:t>TEXT</w:t>
            </w:r>
          </w:p>
        </w:tc>
        <w:tc>
          <w:tcPr>
            <w:tcW w:type="dxa" w:w="2880"/>
          </w:tcPr>
          <w:p>
            <w:r>
              <w:t>Encrypted blob</w:t>
            </w:r>
          </w:p>
        </w:tc>
      </w:tr>
      <w:tr>
        <w:tc>
          <w:tcPr>
            <w:tcW w:type="dxa" w:w="2880"/>
          </w:tcPr>
          <w:p>
            <w:r>
              <w:t>created_at</w:t>
            </w:r>
          </w:p>
        </w:tc>
        <w:tc>
          <w:tcPr>
            <w:tcW w:type="dxa" w:w="2880"/>
          </w:tcPr>
          <w:p>
            <w:r>
              <w:t>DATE</w:t>
            </w:r>
          </w:p>
        </w:tc>
        <w:tc>
          <w:tcPr>
            <w:tcW w:type="dxa" w:w="2880"/>
          </w:tcPr>
          <w:p>
            <w:r>
              <w:t>Timestamp</w:t>
            </w:r>
          </w:p>
        </w:tc>
      </w:tr>
    </w:tbl>
    <w:p/>
    <w:p>
      <w:pPr>
        <w:pStyle w:val="Heading3"/>
      </w:pPr>
      <w:r>
        <w:t>Credit Transactions Table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 PK</w:t>
            </w:r>
          </w:p>
        </w:tc>
        <w:tc>
          <w:tcPr>
            <w:tcW w:type="dxa" w:w="2880"/>
          </w:tcPr>
          <w:p>
            <w:r>
              <w:t>Auto-increment</w:t>
            </w:r>
          </w:p>
        </w:tc>
      </w:tr>
      <w:tr>
        <w:tc>
          <w:tcPr>
            <w:tcW w:type="dxa" w:w="2880"/>
          </w:tcPr>
          <w:p>
            <w:r>
              <w:t>user_id</w:t>
            </w:r>
          </w:p>
        </w:tc>
        <w:tc>
          <w:tcPr>
            <w:tcW w:type="dxa" w:w="2880"/>
          </w:tcPr>
          <w:p>
            <w:r>
              <w:t>INTEGER FK</w:t>
            </w:r>
          </w:p>
        </w:tc>
        <w:tc>
          <w:tcPr>
            <w:tcW w:type="dxa" w:w="2880"/>
          </w:tcPr>
          <w:p>
            <w:r>
              <w:t>Requesting user</w:t>
            </w:r>
          </w:p>
        </w:tc>
      </w:tr>
      <w:tr>
        <w:tc>
          <w:tcPr>
            <w:tcW w:type="dxa" w:w="2880"/>
          </w:tcPr>
          <w:p>
            <w:r>
              <w:t>amount</w:t>
            </w:r>
          </w:p>
        </w:tc>
        <w:tc>
          <w:tcPr>
            <w:tcW w:type="dxa" w:w="2880"/>
          </w:tcPr>
          <w:p>
            <w:r>
              <w:t>INTEGER</w:t>
            </w:r>
          </w:p>
        </w:tc>
        <w:tc>
          <w:tcPr>
            <w:tcW w:type="dxa" w:w="2880"/>
          </w:tcPr>
          <w:p>
            <w:r>
              <w:t>Requested amount</w:t>
            </w:r>
          </w:p>
        </w:tc>
      </w:tr>
      <w:tr>
        <w:tc>
          <w:tcPr>
            <w:tcW w:type="dxa" w:w="2880"/>
          </w:tcPr>
          <w:p>
            <w:r>
              <w:t>transaction_ref</w:t>
            </w:r>
          </w:p>
        </w:tc>
        <w:tc>
          <w:tcPr>
            <w:tcW w:type="dxa" w:w="2880"/>
          </w:tcPr>
          <w:p>
            <w:r>
              <w:t>STRING</w:t>
            </w:r>
          </w:p>
        </w:tc>
        <w:tc>
          <w:tcPr>
            <w:tcW w:type="dxa" w:w="2880"/>
          </w:tcPr>
          <w:p>
            <w:r>
              <w:t>Payment reference</w:t>
            </w:r>
          </w:p>
        </w:tc>
      </w:tr>
      <w:tr>
        <w:tc>
          <w:tcPr>
            <w:tcW w:type="dxa" w:w="2880"/>
          </w:tcPr>
          <w:p>
            <w:r>
              <w:t>status</w:t>
            </w:r>
          </w:p>
        </w:tc>
        <w:tc>
          <w:tcPr>
            <w:tcW w:type="dxa" w:w="2880"/>
          </w:tcPr>
          <w:p>
            <w:r>
              <w:t>STRING</w:t>
            </w:r>
          </w:p>
        </w:tc>
        <w:tc>
          <w:tcPr>
            <w:tcW w:type="dxa" w:w="2880"/>
          </w:tcPr>
          <w:p>
            <w:r>
              <w:t>pending/approved/rejected</w:t>
            </w:r>
          </w:p>
        </w:tc>
      </w:tr>
      <w:tr>
        <w:tc>
          <w:tcPr>
            <w:tcW w:type="dxa" w:w="2880"/>
          </w:tcPr>
          <w:p>
            <w:r>
              <w:t>created_at</w:t>
            </w:r>
          </w:p>
        </w:tc>
        <w:tc>
          <w:tcPr>
            <w:tcW w:type="dxa" w:w="2880"/>
          </w:tcPr>
          <w:p>
            <w:r>
              <w:t>DATE</w:t>
            </w:r>
          </w:p>
        </w:tc>
        <w:tc>
          <w:tcPr>
            <w:tcW w:type="dxa" w:w="2880"/>
          </w:tcPr>
          <w:p>
            <w:r>
              <w:t>Timestamp</w:t>
            </w:r>
          </w:p>
        </w:tc>
      </w:tr>
    </w:tbl>
    <w:p/>
    <w:p>
      <w:pPr>
        <w:pStyle w:val="Heading3"/>
      </w:pPr>
      <w:r>
        <w:t>Entity Relationships</w:t>
      </w:r>
    </w:p>
    <w:p>
      <w:r>
        <w:t>• Users (1) ── sends/receives ──→ (Many) Messages</w:t>
      </w:r>
    </w:p>
    <w:p>
      <w:r>
        <w:t>• Users (1) ── creates ──→ (Many) Groups</w:t>
      </w:r>
    </w:p>
    <w:p>
      <w:r>
        <w:t>• Users (Many) ←─ belongs via GroupMembers ─→ (Many) Groups</w:t>
      </w:r>
    </w:p>
    <w:p>
      <w:r>
        <w:t>• Groups (1) ── contains ──→ (Many) Group Messages</w:t>
      </w:r>
    </w:p>
    <w:p>
      <w:r>
        <w:t>• Users (1) ── requests ──→ (Many) Credit Transactions</w:t>
      </w:r>
    </w:p>
    <w:p>
      <w:r>
        <w:br w:type="page"/>
      </w:r>
    </w:p>
    <w:p>
      <w:pPr>
        <w:pStyle w:val="Heading1"/>
      </w:pPr>
      <w:r>
        <w:t>7. Encryption Flow (How E2EE Works)</w:t>
      </w:r>
    </w:p>
    <w:p>
      <w:pPr>
        <w:pStyle w:val="Heading2"/>
      </w:pPr>
      <w:r>
        <w:t>Registration (Key Generation)</w:t>
      </w:r>
    </w:p>
    <w:p>
      <w:r>
        <w:t>1. User fills registration form (username, email, password).</w:t>
      </w:r>
    </w:p>
    <w:p>
      <w:r>
        <w:t>2. Browser generates RSA-2048 key pair using Web Crypto API.</w:t>
      </w:r>
    </w:p>
    <w:p>
      <w:r>
        <w:t>3. Public key exported to Base64 string format.</w:t>
      </w:r>
    </w:p>
    <w:p>
      <w:r>
        <w:t>4. Private key encrypted using AES-GCM with a key derived from password (PBKDF2 with random salt).</w:t>
      </w:r>
    </w:p>
    <w:p>
      <w:r>
        <w:t>5. Both keys sent to server. Server stores them via Sequelize User.create().</w:t>
      </w:r>
    </w:p>
    <w:p>
      <w:r>
        <w:t>6. Private key is NEVER stored in plaintext on the server.</w:t>
      </w:r>
    </w:p>
    <w:p>
      <w:pPr>
        <w:pStyle w:val="Heading2"/>
      </w:pPr>
      <w:r>
        <w:t>Sending a Private Message</w:t>
      </w:r>
    </w:p>
    <w:p>
      <w:r>
        <w:t>1. Sender types message. Browser generates random AES-256 key.</w:t>
      </w:r>
    </w:p>
    <w:p>
      <w:r>
        <w:t>2. Message encrypted with AES-GCM using this key.</w:t>
      </w:r>
    </w:p>
    <w:p>
      <w:r>
        <w:t>3. AES key encrypted with recipient's RSA public key AND sender's RSA public key (for history).</w:t>
      </w:r>
    </w:p>
    <w:p>
      <w:r>
        <w:t>4. Encrypted package sent via Socket.IO → chatEvents.js deducts credit → Message.create() stores blob.</w:t>
      </w:r>
    </w:p>
    <w:p>
      <w:r>
        <w:t>5. Server forwards to recipient socket. Cannot decrypt the content.</w:t>
      </w:r>
    </w:p>
    <w:p>
      <w:pPr>
        <w:pStyle w:val="Heading2"/>
      </w:pPr>
      <w:r>
        <w:t>Receiving / Decrypting</w:t>
      </w:r>
    </w:p>
    <w:p>
      <w:r>
        <w:t>1. Recipient receives encrypted package via Socket.IO.</w:t>
      </w:r>
    </w:p>
    <w:p>
      <w:r>
        <w:t>2. Decrypts AES key with own RSA private key.</w:t>
      </w:r>
    </w:p>
    <w:p>
      <w:r>
        <w:t>3. Decrypts message with AES key. Displays plaintext in chat UI.</w:t>
      </w:r>
    </w:p>
    <w:p>
      <w:pPr>
        <w:pStyle w:val="Heading2"/>
      </w:pPr>
      <w:r>
        <w:t>Group Encryption</w:t>
      </w:r>
    </w:p>
    <w:p>
      <w:r>
        <w:t>1. Group admin generates communal AES-256 group key.</w:t>
      </w:r>
    </w:p>
    <w:p>
      <w:r>
        <w:t>2. Key individually encrypted with each member's RSA public key.</w:t>
      </w:r>
    </w:p>
    <w:p>
      <w:r>
        <w:t>3. Stored per-member in group_members table via Sequelize.</w:t>
      </w:r>
    </w:p>
    <w:p>
      <w:r>
        <w:t>4. All group messages encrypted symmetrically with shared group AES key.</w:t>
      </w:r>
    </w:p>
    <w:p>
      <w:r>
        <w:rPr>
          <w:rFonts w:ascii="Consolas" w:hAnsi="Consolas"/>
          <w:sz w:val="16"/>
        </w:rPr>
        <w:br/>
        <w:t xml:space="preserve">  SENDER (Browser)                SERVER (Node.js)              RECEIVER (Browser)</w:t>
        <w:br/>
        <w:t xml:space="preserve">       │                                │                              │</w:t>
        <w:br/>
        <w:t xml:space="preserve">  1. Generate AES-256 key               │                              │</w:t>
        <w:br/>
        <w:t xml:space="preserve">  2. Encrypt msg (AES-GCM)              │                              │</w:t>
        <w:br/>
        <w:t xml:space="preserve">  3. Encrypt AES key with               │                              │</w:t>
        <w:br/>
        <w:t xml:space="preserve">     Receiver's RSA pub key             │                              │</w:t>
        <w:br/>
        <w:t xml:space="preserve">       │                                │                              │</w:t>
        <w:br/>
        <w:t xml:space="preserve">       ├── Socket.IO "send-message" ──→ │                              │</w:t>
        <w:br/>
        <w:t xml:space="preserve">       │                                ├── creditHelper.deductCredit()│</w:t>
        <w:br/>
        <w:t xml:space="preserve">       │                                ├── Message.create() (Sequelize)</w:t>
        <w:br/>
        <w:t xml:space="preserve">       │                                ├── Forward via Socket.IO ────→│</w:t>
        <w:br/>
        <w:t xml:space="preserve">       │                                │                              │</w:t>
        <w:br/>
        <w:t xml:space="preserve">       │                                │                 4. Decrypt AES key</w:t>
        <w:br/>
        <w:t xml:space="preserve">       │                                │                    with RSA priv key</w:t>
        <w:br/>
        <w:t xml:space="preserve">       │                                │                 5. Decrypt message</w:t>
        <w:br/>
        <w:t xml:space="preserve">       │                                │                    with AES key</w:t>
        <w:br/>
        <w:t xml:space="preserve">       │                                │                 6. Display plaintext</w:t>
        <w:br/>
      </w:r>
    </w:p>
    <w:p>
      <w:r>
        <w:br w:type="page"/>
      </w:r>
    </w:p>
    <w:p>
      <w:pPr>
        <w:pStyle w:val="Heading1"/>
      </w:pPr>
      <w:r>
        <w:t>8. Data Flow Diagrams</w:t>
      </w:r>
    </w:p>
    <w:p>
      <w:pPr>
        <w:pStyle w:val="Heading2"/>
      </w:pPr>
      <w:r>
        <w:t>8.1 DFD Level 0 — Context Diagram</w:t>
      </w:r>
    </w:p>
    <w:p>
      <w:r>
        <w:t>Shows SecureConnect as a single process with external entities and data stores.</w:t>
      </w:r>
    </w:p>
    <w:p>
      <w:r>
        <w:rPr>
          <w:rFonts w:ascii="Consolas" w:hAnsi="Consolas"/>
          <w:sz w:val="15"/>
        </w:rPr>
        <w:br/>
        <w:t xml:space="preserve"> ┌──────────┐                                           ┌──────────┐</w:t>
        <w:br/>
        <w:t xml:space="preserve"> │          │  Register / Login / Send Messages /        │          │</w:t>
        <w:br/>
        <w:t xml:space="preserve"> │   USER   │  Make Calls / Request Credits              │          │</w:t>
        <w:br/>
        <w:t xml:space="preserve"> │          │ ─────────────────────────────────────────→ │          │</w:t>
        <w:br/>
        <w:t xml:space="preserve"> │(External │                                            │ SECURE   │</w:t>
        <w:br/>
        <w:t xml:space="preserve"> │ Entity)  │ ←──────────────────────────────────────── │ CONNECT  │</w:t>
        <w:br/>
        <w:t xml:space="preserve"> │          │  Encrypted Messages / Call Signals /       │ SYSTEM   │</w:t>
        <w:br/>
        <w:t xml:space="preserve"> └──────────┘  Credit Balance / Notifications            │          │</w:t>
        <w:br/>
        <w:t xml:space="preserve">                                                         │(Process) │</w:t>
        <w:br/>
        <w:t xml:space="preserve"> ┌──────────┐  Login / Manage Users /                    │          │</w:t>
        <w:br/>
        <w:t xml:space="preserve"> │  ADMIN   │  Approve-Reject Credits                    │          │</w:t>
        <w:br/>
        <w:t xml:space="preserve"> │(External │ ─────────────────────────────────────────→ │          │</w:t>
        <w:br/>
        <w:t xml:space="preserve"> │ Entity)  │ ←──────────────────────────────────────── │          │</w:t>
        <w:br/>
        <w:t xml:space="preserve"> └──────────┘  User List / Transaction List              └────┬─────┘</w:t>
        <w:br/>
        <w:t xml:space="preserve">                                                              │</w:t>
        <w:br/>
        <w:t xml:space="preserve">                    ┌────────────────────────────────┐        │</w:t>
        <w:br/>
        <w:t xml:space="preserve">                    │  SQLite Database (Sequelize)    │◄──────►│</w:t>
        <w:br/>
        <w:t xml:space="preserve">                    │  secureconnect.db               │</w:t>
        <w:br/>
        <w:t xml:space="preserve">                    │  6 tables: users, messages,     │</w:t>
        <w:br/>
        <w:t xml:space="preserve">                    │  groups, group_members,          │</w:t>
        <w:br/>
        <w:t xml:space="preserve">                    │  group_messages, credit_transactions │</w:t>
        <w:br/>
        <w:t xml:space="preserve">                    └────────────────────────────────┘</w:t>
        <w:br/>
      </w:r>
    </w:p>
    <w:p>
      <w:r>
        <w:br w:type="page"/>
      </w:r>
    </w:p>
    <w:p>
      <w:pPr>
        <w:pStyle w:val="Heading2"/>
      </w:pPr>
      <w:r>
        <w:t>8.2 DFD Level 1 — Major Subsystems</w:t>
      </w:r>
    </w:p>
    <w:p>
      <w:r>
        <w:t>Decomposes the system into 5 core processes mapped to controller files.</w:t>
      </w:r>
    </w:p>
    <w:p>
      <w:r>
        <w:rPr>
          <w:rFonts w:ascii="Consolas" w:hAnsi="Consolas"/>
          <w:sz w:val="14"/>
        </w:rPr>
        <w:br/>
        <w:t xml:space="preserve"> ┌──────────┐                                              ┌──────────┐</w:t>
        <w:br/>
        <w:t xml:space="preserve"> │   USER   │                                              │  ADMIN   │</w:t>
        <w:br/>
        <w:t xml:space="preserve"> └────┬─────┘                                              └────┬─────┘</w:t>
        <w:br/>
        <w:t xml:space="preserve">      │                                                         │</w:t>
        <w:br/>
        <w:t xml:space="preserve">      │ Credentials + Keys       ┌──────────────────────────────┘</w:t>
        <w:br/>
        <w:t xml:space="preserve">      │                          │ Admin Credentials</w:t>
        <w:br/>
        <w:t xml:space="preserve">      ▼                          ▼</w:t>
        <w:br/>
        <w:t xml:space="preserve"> ┌───────────────────────────────────────┐</w:t>
        <w:br/>
        <w:t xml:space="preserve"> │  1.0 AUTHENTICATION SYSTEM            │  ←─── authController.js</w:t>
        <w:br/>
        <w:t xml:space="preserve"> │  Register, Login, Logout, Key Sync    │       authRoutes.js</w:t>
        <w:br/>
        <w:t xml:space="preserve"> └──┬──────────────────────────────┬─────┘</w:t>
        <w:br/>
        <w:t xml:space="preserve">    │ JWT Token                    │ Sequelize CRUD    ┌────────────┐</w:t>
        <w:br/>
        <w:t xml:space="preserve">    │ + Profile                    └──────────────────→│ D1: Users  │</w:t>
        <w:br/>
        <w:t xml:space="preserve">    │                                                  └──────┬─────┘</w:t>
        <w:br/>
        <w:t xml:space="preserve">    │ ─────────────────────────────────────────────────────────┤</w:t>
        <w:br/>
        <w:t xml:space="preserve">    ▼                                                         │</w:t>
        <w:br/>
        <w:t xml:space="preserve"> ┌──────────────────────┐   ┌──────────────────────┐          │</w:t>
        <w:br/>
        <w:t xml:space="preserve"> │ 2.0 MESSAGING SYSTEM │   │ 3.0 VOICE CALLING    │          │</w:t>
        <w:br/>
        <w:t xml:space="preserve"> │                      │   │ SYSTEM                │          │</w:t>
        <w:br/>
        <w:t xml:space="preserve"> │ messageController +  │   │                       │          │</w:t>
        <w:br/>
        <w:t xml:space="preserve"> │ chatEvents +         │◄──┤ webrtcEvents.js       │◄─────────┤</w:t>
        <w:br/>
        <w:t xml:space="preserve"> │ groupEvents          │   │                       │ deductCredit</w:t>
        <w:br/>
        <w:t xml:space="preserve"> └──────────┬───────────┘   └───────────────────────┘          │</w:t>
        <w:br/>
        <w:t xml:space="preserve">            │ Msg CRUD                                         │</w:t>
        <w:br/>
        <w:t xml:space="preserve">            ▼                                                  │</w:t>
        <w:br/>
        <w:t xml:space="preserve">  ┌──────────────┐  ┌──────────────────┐                       │</w:t>
        <w:br/>
        <w:t xml:space="preserve">  │ D2: Messages │  │ D3: Groups &amp;     │                       │</w:t>
        <w:br/>
        <w:t xml:space="preserve">  │ +GroupMessages│  │     Members      │                       │</w:t>
        <w:br/>
        <w:t xml:space="preserve">  └──────────────┘  └──────────────────┘                       │</w:t>
        <w:br/>
        <w:t xml:space="preserve">                                                               │</w:t>
        <w:br/>
        <w:t xml:space="preserve"> ┌──────────────────────┐              ┌──────────────────────┐│</w:t>
        <w:br/>
        <w:t xml:space="preserve"> │ 4.0 CREDIT MGMT      │              │ 5.0 ADMIN MGMT      ││</w:t>
        <w:br/>
        <w:t xml:space="preserve"> │ creditController.js   │              │ adminController.js   ││</w:t>
        <w:br/>
        <w:t xml:space="preserve"> └──────────┬────────────┘              └───────────┬──────────┘│</w:t>
        <w:br/>
        <w:t xml:space="preserve">            │                                       │           │</w:t>
        <w:br/>
        <w:t xml:space="preserve">            ▼                                       ▼           │</w:t>
        <w:br/>
        <w:t xml:space="preserve">  ┌───────────────────┐               ┌─────────────────┐      │</w:t>
        <w:br/>
        <w:t xml:space="preserve">  │ D4: Credit        │◄─────────────►│ D1: Users       │◄─────┘</w:t>
        <w:br/>
        <w:t xml:space="preserve">  │     Transactions  │               └─────────────────┘</w:t>
        <w:br/>
        <w:t xml:space="preserve">  └───────────────────┘</w:t>
        <w:br/>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Process</w:t>
            </w:r>
          </w:p>
        </w:tc>
        <w:tc>
          <w:tcPr>
            <w:tcW w:type="dxa" w:w="2880"/>
          </w:tcPr>
          <w:p>
            <w:r>
              <w:rPr>
                <w:b/>
              </w:rPr>
              <w:t>MVC Files</w:t>
            </w:r>
          </w:p>
        </w:tc>
        <w:tc>
          <w:tcPr>
            <w:tcW w:type="dxa" w:w="2880"/>
          </w:tcPr>
          <w:p>
            <w:r>
              <w:rPr>
                <w:b/>
              </w:rPr>
              <w:t>Description</w:t>
            </w:r>
          </w:p>
        </w:tc>
      </w:tr>
      <w:tr>
        <w:tc>
          <w:tcPr>
            <w:tcW w:type="dxa" w:w="2880"/>
          </w:tcPr>
          <w:p>
            <w:r>
              <w:t>1.0 Authentication</w:t>
            </w:r>
          </w:p>
        </w:tc>
        <w:tc>
          <w:tcPr>
            <w:tcW w:type="dxa" w:w="2880"/>
          </w:tcPr>
          <w:p>
            <w:r>
              <w:t>authController.js + authRoutes.js</w:t>
            </w:r>
          </w:p>
        </w:tc>
        <w:tc>
          <w:tcPr>
            <w:tcW w:type="dxa" w:w="2880"/>
          </w:tcPr>
          <w:p>
            <w:r>
              <w:t>Register with RSA keys, Login with JWT + httpOnly cookie, Logout, Key Sync endpoint</w:t>
            </w:r>
          </w:p>
        </w:tc>
      </w:tr>
      <w:tr>
        <w:tc>
          <w:tcPr>
            <w:tcW w:type="dxa" w:w="2880"/>
          </w:tcPr>
          <w:p>
            <w:r>
              <w:t>2.0 Messaging</w:t>
            </w:r>
          </w:p>
        </w:tc>
        <w:tc>
          <w:tcPr>
            <w:tcW w:type="dxa" w:w="2880"/>
          </w:tcPr>
          <w:p>
            <w:r>
              <w:t>messageController + chatEvents + groupEvents</w:t>
            </w:r>
          </w:p>
        </w:tc>
        <w:tc>
          <w:tcPr>
            <w:tcW w:type="dxa" w:w="2880"/>
          </w:tcPr>
          <w:p>
            <w:r>
              <w:t>Real-time E2EE private &amp; group messaging via Socket.IO + Sequelize models</w:t>
            </w:r>
          </w:p>
        </w:tc>
      </w:tr>
      <w:tr>
        <w:tc>
          <w:tcPr>
            <w:tcW w:type="dxa" w:w="2880"/>
          </w:tcPr>
          <w:p>
            <w:r>
              <w:t>3.0 Voice Calling</w:t>
            </w:r>
          </w:p>
        </w:tc>
        <w:tc>
          <w:tcPr>
            <w:tcW w:type="dxa" w:w="2880"/>
          </w:tcPr>
          <w:p>
            <w:r>
              <w:t>webrtcEvents.js</w:t>
            </w:r>
          </w:p>
        </w:tc>
        <w:tc>
          <w:tcPr>
            <w:tcW w:type="dxa" w:w="2880"/>
          </w:tcPr>
          <w:p>
            <w:r>
              <w:t>WebRTC signaling, private P2P calls, mesh group calls, credit deduction on connect</w:t>
            </w:r>
          </w:p>
        </w:tc>
      </w:tr>
      <w:tr>
        <w:tc>
          <w:tcPr>
            <w:tcW w:type="dxa" w:w="2880"/>
          </w:tcPr>
          <w:p>
            <w:r>
              <w:t>4.0 Credit Mgmt</w:t>
            </w:r>
          </w:p>
        </w:tc>
        <w:tc>
          <w:tcPr>
            <w:tcW w:type="dxa" w:w="2880"/>
          </w:tcPr>
          <w:p>
            <w:r>
              <w:t>creditController.js + creditRoutes.js</w:t>
            </w:r>
          </w:p>
        </w:tc>
        <w:tc>
          <w:tcPr>
            <w:tcW w:type="dxa" w:w="2880"/>
          </w:tcPr>
          <w:p>
            <w:r>
              <w:t>Credit request submission, transaction history viewing</w:t>
            </w:r>
          </w:p>
        </w:tc>
      </w:tr>
      <w:tr>
        <w:tc>
          <w:tcPr>
            <w:tcW w:type="dxa" w:w="2880"/>
          </w:tcPr>
          <w:p>
            <w:r>
              <w:t>5.0 Admin Mgmt</w:t>
            </w:r>
          </w:p>
        </w:tc>
        <w:tc>
          <w:tcPr>
            <w:tcW w:type="dxa" w:w="2880"/>
          </w:tcPr>
          <w:p>
            <w:r>
              <w:t>adminController.js + adminRoutes.js</w:t>
            </w:r>
          </w:p>
        </w:tc>
        <w:tc>
          <w:tcPr>
            <w:tcW w:type="dxa" w:w="2880"/>
          </w:tcPr>
          <w:p>
            <w:r>
              <w:t>User ban/unban/delete, transaction approve/reject with Sequelize DB transactions</w:t>
            </w:r>
          </w:p>
        </w:tc>
      </w:tr>
    </w:tbl>
    <w:p/>
    <w:p>
      <w:r>
        <w:br w:type="page"/>
      </w:r>
    </w:p>
    <w:p>
      <w:pPr>
        <w:pStyle w:val="Heading2"/>
      </w:pPr>
      <w:r>
        <w:t>8.3 DFD Level 2 — Process 1.0: Authentication System</w:t>
      </w:r>
    </w:p>
    <w:p>
      <w:r>
        <w:rPr>
          <w:rFonts w:ascii="Consolas" w:hAnsi="Consolas"/>
          <w:sz w:val="15"/>
        </w:rPr>
        <w:br/>
        <w:t xml:space="preserve"> ┌──────────┐</w:t>
        <w:br/>
        <w:t xml:space="preserve"> │   USER   │</w:t>
        <w:br/>
        <w:t xml:space="preserve"> └────┬─────┘</w:t>
        <w:br/>
        <w:t xml:space="preserve">      │ Username, Email, Password, Public Key, Encrypted Private Key</w:t>
        <w:br/>
        <w:t xml:space="preserve">      ▼</w:t>
        <w:br/>
        <w:t xml:space="preserve"> ┌───────────────────────────────────────────────────────┐</w:t>
        <w:br/>
        <w:t xml:space="preserve"> │  1.1 REGISTER USER (authController.register)          │</w:t>
        <w:br/>
        <w:t xml:space="preserve"> │                                                       │</w:t>
        <w:br/>
        <w:t xml:space="preserve"> │  • Validate input (username regex, email, password)   │</w:t>
        <w:br/>
        <w:t xml:space="preserve"> │  • bcrypt.hash(password, 10)                          │</w:t>
        <w:br/>
        <w:t xml:space="preserve"> │  • User.create() via Sequelize                        │</w:t>
        <w:br/>
        <w:t xml:space="preserve"> │  • jwt.sign() → httpOnly cookie + response body       │</w:t>
        <w:br/>
        <w:t xml:space="preserve"> │  • Initial credits = 500                              │</w:t>
        <w:br/>
        <w:t xml:space="preserve"> └─────────────────────────┬─────────────────────────────┘</w:t>
        <w:br/>
        <w:t xml:space="preserve">                           │ Sequelize User.create()</w:t>
        <w:br/>
        <w:t xml:space="preserve">                           ▼</w:t>
        <w:br/>
        <w:t xml:space="preserve">                    ┌────────────┐</w:t>
        <w:br/>
        <w:t xml:space="preserve">                    │ D1: Users  │</w:t>
        <w:br/>
        <w:t xml:space="preserve">                    │ (Sequelize)│</w:t>
        <w:br/>
        <w:t xml:space="preserve">                    └──────┬─────┘</w:t>
        <w:br/>
        <w:t xml:space="preserve">    ┌──────────────────────┼────────────────────────┐</w:t>
        <w:br/>
        <w:t xml:space="preserve">    │                      │                        │</w:t>
        <w:br/>
        <w:t xml:space="preserve">    ▼                      ▼                        ▼</w:t>
        <w:br/>
        <w:t>┌────────────────┐ ┌────────────────┐  ┌───────────────────┐</w:t>
        <w:br/>
        <w:t>│1.2 LOGIN USER  │ │1.3 VALIDATE    │  │1.4 LOGOUT USER    │</w:t>
        <w:br/>
        <w:t>│                │ │SESSION         │  │                   │</w:t>
        <w:br/>
        <w:t>│authController  │ │                │  │authController     │</w:t>
        <w:br/>
        <w:t>│.login          │ │middleware/     │  │.logout            │</w:t>
        <w:br/>
        <w:t>│                │ │auth.js         │  │                   │</w:t>
        <w:br/>
        <w:t>│• User.findOne()│ │• jwt.verify()  │  │• User.update(     │</w:t>
        <w:br/>
        <w:t>│• bcrypt.compare│ │• User.findByPk │  │  is_logged_in=0)  │</w:t>
        <w:br/>
        <w:t>│• Check ban/    │ │  (ban check)   │  │• Clear cookie     │</w:t>
        <w:br/>
        <w:t>│  login status  │ │                │  │                   │</w:t>
        <w:br/>
        <w:t>│• jwt.sign()    │ └────────────────┘  └───────────────────┘</w:t>
        <w:br/>
        <w:t>│• Set cookie    │</w:t>
        <w:br/>
        <w:t>└────────────────┘</w:t>
        <w:br/>
        <w:t xml:space="preserve">                        ┌────────────────┐</w:t>
        <w:br/>
        <w:t xml:space="preserve">                        │1.5 SYNC KEYS   │</w:t>
        <w:br/>
        <w:t xml:space="preserve">                        │                │</w:t>
        <w:br/>
        <w:t xml:space="preserve">                        │authController  │</w:t>
        <w:br/>
        <w:t xml:space="preserve">                        │.syncKey        │</w:t>
        <w:br/>
        <w:t xml:space="preserve">                        │                │</w:t>
        <w:br/>
        <w:t xml:space="preserve">                        │• User.update(  │</w:t>
        <w:br/>
        <w:t xml:space="preserve">                        │  encrypted_    │</w:t>
        <w:br/>
        <w:t xml:space="preserve">                        │  private_key)  │</w:t>
        <w:br/>
        <w:t xml:space="preserve">                        └────────────────┘</w:t>
        <w:br/>
      </w:r>
    </w:p>
    <w:p>
      <w:r>
        <w:br w:type="page"/>
      </w:r>
    </w:p>
    <w:p>
      <w:pPr>
        <w:pStyle w:val="Heading2"/>
      </w:pPr>
      <w:r>
        <w:t>8.4 DFD Level 2 — Process 2.0: Messaging System</w:t>
      </w:r>
    </w:p>
    <w:p>
      <w:r>
        <w:rPr>
          <w:rFonts w:ascii="Consolas" w:hAnsi="Consolas"/>
          <w:sz w:val="14"/>
        </w:rPr>
        <w:br/>
        <w:t xml:space="preserve"> ┌──────────┐</w:t>
        <w:br/>
        <w:t xml:space="preserve"> │   USER   │</w:t>
        <w:br/>
        <w:t xml:space="preserve"> └────┬─────┘</w:t>
        <w:br/>
        <w:t xml:space="preserve">      │</w:t>
        <w:br/>
        <w:t xml:space="preserve">      ├── Encrypted content + Recipient ID (Socket.IO)</w:t>
        <w:br/>
        <w:t xml:space="preserve">      │                      │</w:t>
        <w:br/>
        <w:t xml:space="preserve">      │                      ▼</w:t>
        <w:br/>
        <w:t xml:space="preserve">      │              ┌────────────────────────────┐</w:t>
        <w:br/>
        <w:t xml:space="preserve">      │              │ 2.1 SEND PRIVATE MESSAGE    │</w:t>
        <w:br/>
        <w:t xml:space="preserve">      │              │ (chatEvents.js)              │     ┌──────────┐</w:t>
        <w:br/>
        <w:t xml:space="preserve">      │              │                              │────→│D1: Users │</w:t>
        <w:br/>
        <w:t xml:space="preserve">      │              │ • creditHelper.deductCredit()│     └──────────┘</w:t>
        <w:br/>
        <w:t xml:space="preserve">      │              │ • Message.create() (Sequelize)│───→┌──────────┐</w:t>
        <w:br/>
        <w:t xml:space="preserve">      │              │ • Forward to recipient socket │    │D2: Msgs  │</w:t>
        <w:br/>
        <w:t xml:space="preserve">      │              └──────────────┬────────────────┘    └──────────┘</w:t>
        <w:br/>
        <w:t xml:space="preserve">      │                             │ Socket.IO forward</w:t>
        <w:br/>
        <w:t xml:space="preserve">      │                             ▼</w:t>
        <w:br/>
        <w:t xml:space="preserve">      │              ┌────────────────────────────┐</w:t>
        <w:br/>
        <w:t xml:space="preserve">      │              │ 2.2 RECEIVE MESSAGE         │</w:t>
        <w:br/>
        <w:t xml:space="preserve">      │              │ Deliver encrypted packet    │─────→ USER</w:t>
        <w:br/>
        <w:t xml:space="preserve">      │              └────────────────────────────┘</w:t>
        <w:br/>
        <w:t xml:space="preserve">      │</w:t>
        <w:br/>
        <w:t xml:space="preserve">      ├── Encrypted content + Group ID (Socket.IO)</w:t>
        <w:br/>
        <w:t xml:space="preserve">      │                      ▼</w:t>
        <w:br/>
        <w:t xml:space="preserve">      │              ┌────────────────────────────┐     ┌──────────────┐</w:t>
        <w:br/>
        <w:t xml:space="preserve">      │              │ 2.3 SEND GROUP MESSAGE      │────→│D3: Groups &amp;  │</w:t>
        <w:br/>
        <w:t xml:space="preserve">      │              │ (groupEvents.js)             │    │   Members    │</w:t>
        <w:br/>
        <w:t xml:space="preserve">      │              │ • GroupMember.findOne()       │    └──────────────┘</w:t>
        <w:br/>
        <w:t xml:space="preserve">      │              │ • creditHelper.deductCredit() │</w:t>
        <w:br/>
        <w:t xml:space="preserve">      │              │ • GroupMessage.create()       │</w:t>
        <w:br/>
        <w:t xml:space="preserve">      │              │ • Broadcast to group room     │</w:t>
        <w:br/>
        <w:t xml:space="preserve">      │              └────────────────────────────┘</w:t>
        <w:br/>
        <w:t xml:space="preserve">      │</w:t>
        <w:br/>
        <w:t xml:space="preserve">      ├── Request chat history (HTTP)</w:t>
        <w:br/>
        <w:t xml:space="preserve">      │                      ▼</w:t>
        <w:br/>
        <w:t xml:space="preserve">      │              ┌────────────────────────────┐</w:t>
        <w:br/>
        <w:t xml:space="preserve">      │              │ 2.4 LOAD CHAT HISTORY       │</w:t>
        <w:br/>
        <w:t xml:space="preserve">      │              │ (messageController)          │◄──→ D2: Messages</w:t>
        <w:br/>
        <w:t xml:space="preserve">      │              │ • Message.findAll() + joins   │</w:t>
        <w:br/>
        <w:t xml:space="preserve">      │              │ • Message.update(is_read=1)   │</w:t>
        <w:br/>
        <w:t xml:space="preserve">      │              └────────────────────────────┘</w:t>
        <w:br/>
        <w:t xml:space="preserve">      │</w:t>
        <w:br/>
        <w:t xml:space="preserve">      └── Create/Add/Remove group (HTTP)</w:t>
        <w:br/>
        <w:t xml:space="preserve">                             ▼</w:t>
        <w:br/>
        <w:t xml:space="preserve">                     ┌────────────────────────────┐</w:t>
        <w:br/>
        <w:t xml:space="preserve">                     │ 2.5 MANAGE GROUPS           │</w:t>
        <w:br/>
        <w:t xml:space="preserve">                     │ (groupController)            │◄──→ D3: Groups</w:t>
        <w:br/>
        <w:t xml:space="preserve">                     │ • sequelize.transaction()    │</w:t>
        <w:br/>
        <w:t xml:space="preserve">                     │ • Group/GroupMember CRUD      │</w:t>
        <w:br/>
        <w:t xml:space="preserve">                     │ • Auto-delete empty groups    │</w:t>
        <w:br/>
        <w:t xml:space="preserve">                     └────────────────────────────┘</w:t>
        <w:br/>
      </w:r>
    </w:p>
    <w:p>
      <w:r>
        <w:br w:type="page"/>
      </w:r>
    </w:p>
    <w:p>
      <w:pPr>
        <w:pStyle w:val="Heading2"/>
      </w:pPr>
      <w:r>
        <w:t>8.5 DFD Level 2 — Process 4.0: Credit Management</w:t>
      </w:r>
    </w:p>
    <w:p>
      <w:r>
        <w:rPr>
          <w:rFonts w:ascii="Consolas" w:hAnsi="Consolas"/>
          <w:sz w:val="15"/>
        </w:rPr>
        <w:br/>
        <w:t xml:space="preserve"> ┌──────────┐                                         ┌──────────┐</w:t>
        <w:br/>
        <w:t xml:space="preserve"> │   USER   │                                         │  ADMIN   │</w:t>
        <w:br/>
        <w:t xml:space="preserve"> └────┬─────┘                                         └────┬─────┘</w:t>
        <w:br/>
        <w:t xml:space="preserve">      │ Amount +                           Approve         │</w:t>
        <w:br/>
        <w:t xml:space="preserve">      │ Transaction Ref                   Transaction ID   │</w:t>
        <w:br/>
        <w:t xml:space="preserve">      ▼                                                    ▼</w:t>
        <w:br/>
        <w:t xml:space="preserve"> ┌─────────────────────┐              ┌──────────────────────────┐</w:t>
        <w:br/>
        <w:t xml:space="preserve"> │4.1 REQUEST CREDITS  │              │4.3 APPROVE TRANSACTION   │</w:t>
        <w:br/>
        <w:t xml:space="preserve"> │                     │              │    (adminController)     │</w:t>
        <w:br/>
        <w:t xml:space="preserve"> │creditController     │              │                          │</w:t>
        <w:br/>
        <w:t xml:space="preserve"> │.requestCredits      │              │• sequelize.transaction() │</w:t>
        <w:br/>
        <w:t xml:space="preserve"> │                     │              │• CreditTransaction.      │</w:t>
        <w:br/>
        <w:t xml:space="preserve"> │• Validate amount    │              │  findByPk()              │</w:t>
        <w:br/>
        <w:t xml:space="preserve"> │• CreditTransaction  │              │• Update status="approved"│</w:t>
        <w:br/>
        <w:t xml:space="preserve"> │  .create(pending)   │              │• user.credits += amount  │</w:t>
        <w:br/>
        <w:t xml:space="preserve"> └──────────┬──────────┘              └───────────┬──────────────┘</w:t>
        <w:br/>
        <w:t xml:space="preserve">            │                                     │</w:t>
        <w:br/>
        <w:t xml:space="preserve">            ▼                                     ▼</w:t>
        <w:br/>
        <w:t xml:space="preserve">     ┌─────────────────────────────────────────────────┐</w:t>
        <w:br/>
        <w:t xml:space="preserve">     │         D4: Credit Transactions (Sequelize)     │</w:t>
        <w:br/>
        <w:t xml:space="preserve">     └──────────────┬──────────────────────┬───────────┘</w:t>
        <w:br/>
        <w:t xml:space="preserve">                    │                      │</w:t>
        <w:br/>
        <w:t xml:space="preserve">                    ▼                      ▼</w:t>
        <w:br/>
        <w:t xml:space="preserve"> ┌─────────────────────┐              ┌──────────────────────────┐</w:t>
        <w:br/>
        <w:t xml:space="preserve"> │4.2 VIEW TRANSACTIONS│              │4.4 REJECT TRANSACTION    │</w:t>
        <w:br/>
        <w:t xml:space="preserve"> │                     │              │                          │</w:t>
        <w:br/>
        <w:t xml:space="preserve"> │creditController     │              │• CreditTransaction       │</w:t>
        <w:br/>
        <w:t xml:space="preserve"> │.getTransactions     │              │  .update(rejected)       │</w:t>
        <w:br/>
        <w:t xml:space="preserve"> │                     │              │• No credits added        │</w:t>
        <w:br/>
        <w:t xml:space="preserve"> │• CreditTransaction  │              │                          │</w:t>
        <w:br/>
        <w:t xml:space="preserve"> │  .findAll()         │              └──────────────────────────┘</w:t>
        <w:br/>
        <w:t xml:space="preserve"> └─────────────────────┘</w:t>
        <w:br/>
      </w:r>
    </w:p>
    <w:p>
      <w:r>
        <w:br w:type="page"/>
      </w:r>
    </w:p>
    <w:p>
      <w:pPr>
        <w:pStyle w:val="Heading1"/>
      </w:pPr>
      <w:r>
        <w:t>9. API Endpoints Reference</w:t>
      </w:r>
    </w:p>
    <w:p>
      <w:pPr>
        <w:pStyle w:val="Heading2"/>
      </w:pPr>
      <w:r>
        <w:t>Authentication &amp; User Routes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Purpose</w:t>
            </w:r>
          </w:p>
        </w:tc>
        <w:tc>
          <w:tcPr>
            <w:tcW w:type="dxa" w:w="2160"/>
          </w:tcPr>
          <w:p>
            <w:r>
              <w:rPr>
                <w:b/>
              </w:rPr>
              <w:t>Auth</w:t>
            </w:r>
          </w:p>
        </w:tc>
      </w:tr>
      <w:tr>
        <w:tc>
          <w:tcPr>
            <w:tcW w:type="dxa" w:w="2160"/>
          </w:tcPr>
          <w:p>
            <w:r>
              <w:t>POST</w:t>
            </w:r>
          </w:p>
        </w:tc>
        <w:tc>
          <w:tcPr>
            <w:tcW w:type="dxa" w:w="2160"/>
          </w:tcPr>
          <w:p>
            <w:r>
              <w:t>/api/register</w:t>
            </w:r>
          </w:p>
        </w:tc>
        <w:tc>
          <w:tcPr>
            <w:tcW w:type="dxa" w:w="2160"/>
          </w:tcPr>
          <w:p>
            <w:r>
              <w:t>User registration + key exchange</w:t>
            </w:r>
          </w:p>
        </w:tc>
        <w:tc>
          <w:tcPr>
            <w:tcW w:type="dxa" w:w="2160"/>
          </w:tcPr>
          <w:p>
            <w:r>
              <w:t>Rate-limited</w:t>
            </w:r>
          </w:p>
        </w:tc>
      </w:tr>
      <w:tr>
        <w:tc>
          <w:tcPr>
            <w:tcW w:type="dxa" w:w="2160"/>
          </w:tcPr>
          <w:p>
            <w:r>
              <w:t>POST</w:t>
            </w:r>
          </w:p>
        </w:tc>
        <w:tc>
          <w:tcPr>
            <w:tcW w:type="dxa" w:w="2160"/>
          </w:tcPr>
          <w:p>
            <w:r>
              <w:t>/api/login</w:t>
            </w:r>
          </w:p>
        </w:tc>
        <w:tc>
          <w:tcPr>
            <w:tcW w:type="dxa" w:w="2160"/>
          </w:tcPr>
          <w:p>
            <w:r>
              <w:t>User login, JWT issuance</w:t>
            </w:r>
          </w:p>
        </w:tc>
        <w:tc>
          <w:tcPr>
            <w:tcW w:type="dxa" w:w="2160"/>
          </w:tcPr>
          <w:p>
            <w:r>
              <w:t>Rate-limited</w:t>
            </w:r>
          </w:p>
        </w:tc>
      </w:tr>
      <w:tr>
        <w:tc>
          <w:tcPr>
            <w:tcW w:type="dxa" w:w="2160"/>
          </w:tcPr>
          <w:p>
            <w:r>
              <w:t>POST</w:t>
            </w:r>
          </w:p>
        </w:tc>
        <w:tc>
          <w:tcPr>
            <w:tcW w:type="dxa" w:w="2160"/>
          </w:tcPr>
          <w:p>
            <w:r>
              <w:t>/api/auth/logout</w:t>
            </w:r>
          </w:p>
        </w:tc>
        <w:tc>
          <w:tcPr>
            <w:tcW w:type="dxa" w:w="2160"/>
          </w:tcPr>
          <w:p>
            <w:r>
              <w:t>Logout user, clear cookie</w:t>
            </w:r>
          </w:p>
        </w:tc>
        <w:tc>
          <w:tcPr>
            <w:tcW w:type="dxa" w:w="2160"/>
          </w:tcPr>
          <w:p>
            <w:r>
              <w:t>JWT</w:t>
            </w:r>
          </w:p>
        </w:tc>
      </w:tr>
      <w:tr>
        <w:tc>
          <w:tcPr>
            <w:tcW w:type="dxa" w:w="2160"/>
          </w:tcPr>
          <w:p>
            <w:r>
              <w:t>POST</w:t>
            </w:r>
          </w:p>
        </w:tc>
        <w:tc>
          <w:tcPr>
            <w:tcW w:type="dxa" w:w="2160"/>
          </w:tcPr>
          <w:p>
            <w:r>
              <w:t>/api/user/sync-key</w:t>
            </w:r>
          </w:p>
        </w:tc>
        <w:tc>
          <w:tcPr>
            <w:tcW w:type="dxa" w:w="2160"/>
          </w:tcPr>
          <w:p>
            <w:r>
              <w:t>Sync encrypted private key</w:t>
            </w:r>
          </w:p>
        </w:tc>
        <w:tc>
          <w:tcPr>
            <w:tcW w:type="dxa" w:w="2160"/>
          </w:tcPr>
          <w:p>
            <w:r>
              <w:t>JWT (User)</w:t>
            </w:r>
          </w:p>
        </w:tc>
      </w:tr>
      <w:tr>
        <w:tc>
          <w:tcPr>
            <w:tcW w:type="dxa" w:w="2160"/>
          </w:tcPr>
          <w:p>
            <w:r>
              <w:t>GET</w:t>
            </w:r>
          </w:p>
        </w:tc>
        <w:tc>
          <w:tcPr>
            <w:tcW w:type="dxa" w:w="2160"/>
          </w:tcPr>
          <w:p>
            <w:r>
              <w:t>/api/user/me</w:t>
            </w:r>
          </w:p>
        </w:tc>
        <w:tc>
          <w:tcPr>
            <w:tcW w:type="dxa" w:w="2160"/>
          </w:tcPr>
          <w:p>
            <w:r>
              <w:t>Get current user profile</w:t>
            </w:r>
          </w:p>
        </w:tc>
        <w:tc>
          <w:tcPr>
            <w:tcW w:type="dxa" w:w="2160"/>
          </w:tcPr>
          <w:p>
            <w:r>
              <w:t>JWT</w:t>
            </w:r>
          </w:p>
        </w:tc>
      </w:tr>
      <w:tr>
        <w:tc>
          <w:tcPr>
            <w:tcW w:type="dxa" w:w="2160"/>
          </w:tcPr>
          <w:p>
            <w:r>
              <w:t>POST</w:t>
            </w:r>
          </w:p>
        </w:tc>
        <w:tc>
          <w:tcPr>
            <w:tcW w:type="dxa" w:w="2160"/>
          </w:tcPr>
          <w:p>
            <w:r>
              <w:t>/api/user/avatar</w:t>
            </w:r>
          </w:p>
        </w:tc>
        <w:tc>
          <w:tcPr>
            <w:tcW w:type="dxa" w:w="2160"/>
          </w:tcPr>
          <w:p>
            <w:r>
              <w:t>Upload avatar image</w:t>
            </w:r>
          </w:p>
        </w:tc>
        <w:tc>
          <w:tcPr>
            <w:tcW w:type="dxa" w:w="2160"/>
          </w:tcPr>
          <w:p>
            <w:r>
              <w:t>JWT (User)</w:t>
            </w:r>
          </w:p>
        </w:tc>
      </w:tr>
      <w:tr>
        <w:tc>
          <w:tcPr>
            <w:tcW w:type="dxa" w:w="2160"/>
          </w:tcPr>
          <w:p>
            <w:r>
              <w:t>GET</w:t>
            </w:r>
          </w:p>
        </w:tc>
        <w:tc>
          <w:tcPr>
            <w:tcW w:type="dxa" w:w="2160"/>
          </w:tcPr>
          <w:p>
            <w:r>
              <w:t>/api/users</w:t>
            </w:r>
          </w:p>
        </w:tc>
        <w:tc>
          <w:tcPr>
            <w:tcW w:type="dxa" w:w="2160"/>
          </w:tcPr>
          <w:p>
            <w:r>
              <w:t>List all non-admin users</w:t>
            </w:r>
          </w:p>
        </w:tc>
        <w:tc>
          <w:tcPr>
            <w:tcW w:type="dxa" w:w="2160"/>
          </w:tcPr>
          <w:p>
            <w:r>
              <w:t>JWT (User)</w:t>
            </w:r>
          </w:p>
        </w:tc>
      </w:tr>
      <w:tr>
        <w:tc>
          <w:tcPr>
            <w:tcW w:type="dxa" w:w="2160"/>
          </w:tcPr>
          <w:p>
            <w:r>
              <w:t>GET</w:t>
            </w:r>
          </w:p>
        </w:tc>
        <w:tc>
          <w:tcPr>
            <w:tcW w:type="dxa" w:w="2160"/>
          </w:tcPr>
          <w:p>
            <w:r>
              <w:t>/api/users/search</w:t>
            </w:r>
          </w:p>
        </w:tc>
        <w:tc>
          <w:tcPr>
            <w:tcW w:type="dxa" w:w="2160"/>
          </w:tcPr>
          <w:p>
            <w:r>
              <w:t>Search users by name</w:t>
            </w:r>
          </w:p>
        </w:tc>
        <w:tc>
          <w:tcPr>
            <w:tcW w:type="dxa" w:w="2160"/>
          </w:tcPr>
          <w:p>
            <w:r>
              <w:t>JWT (User)</w:t>
            </w:r>
          </w:p>
        </w:tc>
      </w:tr>
    </w:tbl>
    <w:p/>
    <w:p>
      <w:pPr>
        <w:pStyle w:val="Heading2"/>
      </w:pPr>
      <w:r>
        <w:t>Messaging &amp; Chat Routes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Purpose</w:t>
            </w:r>
          </w:p>
        </w:tc>
        <w:tc>
          <w:tcPr>
            <w:tcW w:type="dxa" w:w="2160"/>
          </w:tcPr>
          <w:p>
            <w:r>
              <w:rPr>
                <w:b/>
              </w:rPr>
              <w:t>Auth</w:t>
            </w:r>
          </w:p>
        </w:tc>
      </w:tr>
      <w:tr>
        <w:tc>
          <w:tcPr>
            <w:tcW w:type="dxa" w:w="2160"/>
          </w:tcPr>
          <w:p>
            <w:r>
              <w:t>GET</w:t>
            </w:r>
          </w:p>
        </w:tc>
        <w:tc>
          <w:tcPr>
            <w:tcW w:type="dxa" w:w="2160"/>
          </w:tcPr>
          <w:p>
            <w:r>
              <w:t>/api/chats</w:t>
            </w:r>
          </w:p>
        </w:tc>
        <w:tc>
          <w:tcPr>
            <w:tcW w:type="dxa" w:w="2160"/>
          </w:tcPr>
          <w:p>
            <w:r>
              <w:t>Recent chats with unread counts</w:t>
            </w:r>
          </w:p>
        </w:tc>
        <w:tc>
          <w:tcPr>
            <w:tcW w:type="dxa" w:w="2160"/>
          </w:tcPr>
          <w:p>
            <w:r>
              <w:t>JWT (User)</w:t>
            </w:r>
          </w:p>
        </w:tc>
      </w:tr>
      <w:tr>
        <w:tc>
          <w:tcPr>
            <w:tcW w:type="dxa" w:w="2160"/>
          </w:tcPr>
          <w:p>
            <w:r>
              <w:t>GET</w:t>
            </w:r>
          </w:p>
        </w:tc>
        <w:tc>
          <w:tcPr>
            <w:tcW w:type="dxa" w:w="2160"/>
          </w:tcPr>
          <w:p>
            <w:r>
              <w:t>/api/messages/:userId</w:t>
            </w:r>
          </w:p>
        </w:tc>
        <w:tc>
          <w:tcPr>
            <w:tcW w:type="dxa" w:w="2160"/>
          </w:tcPr>
          <w:p>
            <w:r>
              <w:t>Chat history with user</w:t>
            </w:r>
          </w:p>
        </w:tc>
        <w:tc>
          <w:tcPr>
            <w:tcW w:type="dxa" w:w="2160"/>
          </w:tcPr>
          <w:p>
            <w:r>
              <w:t>JWT (User)</w:t>
            </w:r>
          </w:p>
        </w:tc>
      </w:tr>
    </w:tbl>
    <w:p/>
    <w:p>
      <w:pPr>
        <w:pStyle w:val="Heading2"/>
      </w:pPr>
      <w:r>
        <w:t>Group Routes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Purpose</w:t>
            </w:r>
          </w:p>
        </w:tc>
        <w:tc>
          <w:tcPr>
            <w:tcW w:type="dxa" w:w="2160"/>
          </w:tcPr>
          <w:p>
            <w:r>
              <w:rPr>
                <w:b/>
              </w:rPr>
              <w:t>Auth</w:t>
            </w:r>
          </w:p>
        </w:tc>
      </w:tr>
      <w:tr>
        <w:tc>
          <w:tcPr>
            <w:tcW w:type="dxa" w:w="2160"/>
          </w:tcPr>
          <w:p>
            <w:r>
              <w:t>POST</w:t>
            </w:r>
          </w:p>
        </w:tc>
        <w:tc>
          <w:tcPr>
            <w:tcW w:type="dxa" w:w="2160"/>
          </w:tcPr>
          <w:p>
            <w:r>
              <w:t>/api/groups</w:t>
            </w:r>
          </w:p>
        </w:tc>
        <w:tc>
          <w:tcPr>
            <w:tcW w:type="dxa" w:w="2160"/>
          </w:tcPr>
          <w:p>
            <w:r>
              <w:t>Create group</w:t>
            </w:r>
          </w:p>
        </w:tc>
        <w:tc>
          <w:tcPr>
            <w:tcW w:type="dxa" w:w="2160"/>
          </w:tcPr>
          <w:p>
            <w:r>
              <w:t>JWT</w:t>
            </w:r>
          </w:p>
        </w:tc>
      </w:tr>
      <w:tr>
        <w:tc>
          <w:tcPr>
            <w:tcW w:type="dxa" w:w="2160"/>
          </w:tcPr>
          <w:p>
            <w:r>
              <w:t>GET</w:t>
            </w:r>
          </w:p>
        </w:tc>
        <w:tc>
          <w:tcPr>
            <w:tcW w:type="dxa" w:w="2160"/>
          </w:tcPr>
          <w:p>
            <w:r>
              <w:t>/api/groups</w:t>
            </w:r>
          </w:p>
        </w:tc>
        <w:tc>
          <w:tcPr>
            <w:tcW w:type="dxa" w:w="2160"/>
          </w:tcPr>
          <w:p>
            <w:r>
              <w:t>List user's groups</w:t>
            </w:r>
          </w:p>
        </w:tc>
        <w:tc>
          <w:tcPr>
            <w:tcW w:type="dxa" w:w="2160"/>
          </w:tcPr>
          <w:p>
            <w:r>
              <w:t>JWT</w:t>
            </w:r>
          </w:p>
        </w:tc>
      </w:tr>
      <w:tr>
        <w:tc>
          <w:tcPr>
            <w:tcW w:type="dxa" w:w="2160"/>
          </w:tcPr>
          <w:p>
            <w:r>
              <w:t>GET</w:t>
            </w:r>
          </w:p>
        </w:tc>
        <w:tc>
          <w:tcPr>
            <w:tcW w:type="dxa" w:w="2160"/>
          </w:tcPr>
          <w:p>
            <w:r>
              <w:t>/api/groups/:id/members</w:t>
            </w:r>
          </w:p>
        </w:tc>
        <w:tc>
          <w:tcPr>
            <w:tcW w:type="dxa" w:w="2160"/>
          </w:tcPr>
          <w:p>
            <w:r>
              <w:t>Group members</w:t>
            </w:r>
          </w:p>
        </w:tc>
        <w:tc>
          <w:tcPr>
            <w:tcW w:type="dxa" w:w="2160"/>
          </w:tcPr>
          <w:p>
            <w:r>
              <w:t>JWT</w:t>
            </w:r>
          </w:p>
        </w:tc>
      </w:tr>
      <w:tr>
        <w:tc>
          <w:tcPr>
            <w:tcW w:type="dxa" w:w="2160"/>
          </w:tcPr>
          <w:p>
            <w:r>
              <w:t>POST</w:t>
            </w:r>
          </w:p>
        </w:tc>
        <w:tc>
          <w:tcPr>
            <w:tcW w:type="dxa" w:w="2160"/>
          </w:tcPr>
          <w:p>
            <w:r>
              <w:t>/api/groups/:id/members</w:t>
            </w:r>
          </w:p>
        </w:tc>
        <w:tc>
          <w:tcPr>
            <w:tcW w:type="dxa" w:w="2160"/>
          </w:tcPr>
          <w:p>
            <w:r>
              <w:t>Add member</w:t>
            </w:r>
          </w:p>
        </w:tc>
        <w:tc>
          <w:tcPr>
            <w:tcW w:type="dxa" w:w="2160"/>
          </w:tcPr>
          <w:p>
            <w:r>
              <w:t>JWT</w:t>
            </w:r>
          </w:p>
        </w:tc>
      </w:tr>
      <w:tr>
        <w:tc>
          <w:tcPr>
            <w:tcW w:type="dxa" w:w="2160"/>
          </w:tcPr>
          <w:p>
            <w:r>
              <w:t>DELETE</w:t>
            </w:r>
          </w:p>
        </w:tc>
        <w:tc>
          <w:tcPr>
            <w:tcW w:type="dxa" w:w="2160"/>
          </w:tcPr>
          <w:p>
            <w:r>
              <w:t>/api/groups/:id/members/:userId</w:t>
            </w:r>
          </w:p>
        </w:tc>
        <w:tc>
          <w:tcPr>
            <w:tcW w:type="dxa" w:w="2160"/>
          </w:tcPr>
          <w:p>
            <w:r>
              <w:t>Remove/Leave</w:t>
            </w:r>
          </w:p>
        </w:tc>
        <w:tc>
          <w:tcPr>
            <w:tcW w:type="dxa" w:w="2160"/>
          </w:tcPr>
          <w:p>
            <w:r>
              <w:t>JWT</w:t>
            </w:r>
          </w:p>
        </w:tc>
      </w:tr>
      <w:tr>
        <w:tc>
          <w:tcPr>
            <w:tcW w:type="dxa" w:w="2160"/>
          </w:tcPr>
          <w:p>
            <w:r>
              <w:t>GET</w:t>
            </w:r>
          </w:p>
        </w:tc>
        <w:tc>
          <w:tcPr>
            <w:tcW w:type="dxa" w:w="2160"/>
          </w:tcPr>
          <w:p>
            <w:r>
              <w:t>/api/groups/:id/messages</w:t>
            </w:r>
          </w:p>
        </w:tc>
        <w:tc>
          <w:tcPr>
            <w:tcW w:type="dxa" w:w="2160"/>
          </w:tcPr>
          <w:p>
            <w:r>
              <w:t>Group messages</w:t>
            </w:r>
          </w:p>
        </w:tc>
        <w:tc>
          <w:tcPr>
            <w:tcW w:type="dxa" w:w="2160"/>
          </w:tcPr>
          <w:p>
            <w:r>
              <w:t>JWT</w:t>
            </w:r>
          </w:p>
        </w:tc>
      </w:tr>
      <w:tr>
        <w:tc>
          <w:tcPr>
            <w:tcW w:type="dxa" w:w="2160"/>
          </w:tcPr>
          <w:p>
            <w:r>
              <w:t>GET</w:t>
            </w:r>
          </w:p>
        </w:tc>
        <w:tc>
          <w:tcPr>
            <w:tcW w:type="dxa" w:w="2160"/>
          </w:tcPr>
          <w:p>
            <w:r>
              <w:t>/api/groups/:id/status</w:t>
            </w:r>
          </w:p>
        </w:tc>
        <w:tc>
          <w:tcPr>
            <w:tcW w:type="dxa" w:w="2160"/>
          </w:tcPr>
          <w:p>
            <w:r>
              <w:t>Online status</w:t>
            </w:r>
          </w:p>
        </w:tc>
        <w:tc>
          <w:tcPr>
            <w:tcW w:type="dxa" w:w="2160"/>
          </w:tcPr>
          <w:p>
            <w:r>
              <w:t>JWT</w:t>
            </w:r>
          </w:p>
        </w:tc>
      </w:tr>
      <w:tr>
        <w:tc>
          <w:tcPr>
            <w:tcW w:type="dxa" w:w="2160"/>
          </w:tcPr>
          <w:p>
            <w:r>
              <w:t>POST</w:t>
            </w:r>
          </w:p>
        </w:tc>
        <w:tc>
          <w:tcPr>
            <w:tcW w:type="dxa" w:w="2160"/>
          </w:tcPr>
          <w:p>
            <w:r>
              <w:t>/api/groups/:id/read</w:t>
            </w:r>
          </w:p>
        </w:tc>
        <w:tc>
          <w:tcPr>
            <w:tcW w:type="dxa" w:w="2160"/>
          </w:tcPr>
          <w:p>
            <w:r>
              <w:t>Mark as read</w:t>
            </w:r>
          </w:p>
        </w:tc>
        <w:tc>
          <w:tcPr>
            <w:tcW w:type="dxa" w:w="2160"/>
          </w:tcPr>
          <w:p>
            <w:r>
              <w:t>JWT</w:t>
            </w:r>
          </w:p>
        </w:tc>
      </w:tr>
    </w:tbl>
    <w:p/>
    <w:p>
      <w:pPr>
        <w:pStyle w:val="Heading2"/>
      </w:pPr>
      <w:r>
        <w:t>Credit Routes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Purpose</w:t>
            </w:r>
          </w:p>
        </w:tc>
        <w:tc>
          <w:tcPr>
            <w:tcW w:type="dxa" w:w="2160"/>
          </w:tcPr>
          <w:p>
            <w:r>
              <w:rPr>
                <w:b/>
              </w:rPr>
              <w:t>Auth</w:t>
            </w:r>
          </w:p>
        </w:tc>
      </w:tr>
      <w:tr>
        <w:tc>
          <w:tcPr>
            <w:tcW w:type="dxa" w:w="2160"/>
          </w:tcPr>
          <w:p>
            <w:r>
              <w:t>POST</w:t>
            </w:r>
          </w:p>
        </w:tc>
        <w:tc>
          <w:tcPr>
            <w:tcW w:type="dxa" w:w="2160"/>
          </w:tcPr>
          <w:p>
            <w:r>
              <w:t>/api/credits/request</w:t>
            </w:r>
          </w:p>
        </w:tc>
        <w:tc>
          <w:tcPr>
            <w:tcW w:type="dxa" w:w="2160"/>
          </w:tcPr>
          <w:p>
            <w:r>
              <w:t>Submit credit request</w:t>
            </w:r>
          </w:p>
        </w:tc>
        <w:tc>
          <w:tcPr>
            <w:tcW w:type="dxa" w:w="2160"/>
          </w:tcPr>
          <w:p>
            <w:r>
              <w:t>JWT (User)</w:t>
            </w:r>
          </w:p>
        </w:tc>
      </w:tr>
      <w:tr>
        <w:tc>
          <w:tcPr>
            <w:tcW w:type="dxa" w:w="2160"/>
          </w:tcPr>
          <w:p>
            <w:r>
              <w:t>GET</w:t>
            </w:r>
          </w:p>
        </w:tc>
        <w:tc>
          <w:tcPr>
            <w:tcW w:type="dxa" w:w="2160"/>
          </w:tcPr>
          <w:p>
            <w:r>
              <w:t>/api/credits/transactions</w:t>
            </w:r>
          </w:p>
        </w:tc>
        <w:tc>
          <w:tcPr>
            <w:tcW w:type="dxa" w:w="2160"/>
          </w:tcPr>
          <w:p>
            <w:r>
              <w:t>View own transactions</w:t>
            </w:r>
          </w:p>
        </w:tc>
        <w:tc>
          <w:tcPr>
            <w:tcW w:type="dxa" w:w="2160"/>
          </w:tcPr>
          <w:p>
            <w:r>
              <w:t>JWT (User)</w:t>
            </w:r>
          </w:p>
        </w:tc>
      </w:tr>
    </w:tbl>
    <w:p/>
    <w:p>
      <w:pPr>
        <w:pStyle w:val="Heading2"/>
      </w:pPr>
      <w:r>
        <w:t>Admin Routes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Purpose</w:t>
            </w:r>
          </w:p>
        </w:tc>
        <w:tc>
          <w:tcPr>
            <w:tcW w:type="dxa" w:w="2160"/>
          </w:tcPr>
          <w:p>
            <w:r>
              <w:rPr>
                <w:b/>
              </w:rPr>
              <w:t>Auth</w:t>
            </w:r>
          </w:p>
        </w:tc>
      </w:tr>
      <w:tr>
        <w:tc>
          <w:tcPr>
            <w:tcW w:type="dxa" w:w="2160"/>
          </w:tcPr>
          <w:p>
            <w:r>
              <w:t>GET</w:t>
            </w:r>
          </w:p>
        </w:tc>
        <w:tc>
          <w:tcPr>
            <w:tcW w:type="dxa" w:w="2160"/>
          </w:tcPr>
          <w:p>
            <w:r>
              <w:t>/api/admin/transactions/pending</w:t>
            </w:r>
          </w:p>
        </w:tc>
        <w:tc>
          <w:tcPr>
            <w:tcW w:type="dxa" w:w="2160"/>
          </w:tcPr>
          <w:p>
            <w:r>
              <w:t>Pending credit requests</w:t>
            </w:r>
          </w:p>
        </w:tc>
        <w:tc>
          <w:tcPr>
            <w:tcW w:type="dxa" w:w="2160"/>
          </w:tcPr>
          <w:p>
            <w:r>
              <w:t>Admin</w:t>
            </w:r>
          </w:p>
        </w:tc>
      </w:tr>
      <w:tr>
        <w:tc>
          <w:tcPr>
            <w:tcW w:type="dxa" w:w="2160"/>
          </w:tcPr>
          <w:p>
            <w:r>
              <w:t>POST</w:t>
            </w:r>
          </w:p>
        </w:tc>
        <w:tc>
          <w:tcPr>
            <w:tcW w:type="dxa" w:w="2160"/>
          </w:tcPr>
          <w:p>
            <w:r>
              <w:t>/api/admin/transactions/:id/approve</w:t>
            </w:r>
          </w:p>
        </w:tc>
        <w:tc>
          <w:tcPr>
            <w:tcW w:type="dxa" w:w="2160"/>
          </w:tcPr>
          <w:p>
            <w:r>
              <w:t>Approve request</w:t>
            </w:r>
          </w:p>
        </w:tc>
        <w:tc>
          <w:tcPr>
            <w:tcW w:type="dxa" w:w="2160"/>
          </w:tcPr>
          <w:p>
            <w:r>
              <w:t>Admin</w:t>
            </w:r>
          </w:p>
        </w:tc>
      </w:tr>
      <w:tr>
        <w:tc>
          <w:tcPr>
            <w:tcW w:type="dxa" w:w="2160"/>
          </w:tcPr>
          <w:p>
            <w:r>
              <w:t>POST</w:t>
            </w:r>
          </w:p>
        </w:tc>
        <w:tc>
          <w:tcPr>
            <w:tcW w:type="dxa" w:w="2160"/>
          </w:tcPr>
          <w:p>
            <w:r>
              <w:t>/api/admin/transactions/:id/reject</w:t>
            </w:r>
          </w:p>
        </w:tc>
        <w:tc>
          <w:tcPr>
            <w:tcW w:type="dxa" w:w="2160"/>
          </w:tcPr>
          <w:p>
            <w:r>
              <w:t>Reject request</w:t>
            </w:r>
          </w:p>
        </w:tc>
        <w:tc>
          <w:tcPr>
            <w:tcW w:type="dxa" w:w="2160"/>
          </w:tcPr>
          <w:p>
            <w:r>
              <w:t>Admin</w:t>
            </w:r>
          </w:p>
        </w:tc>
      </w:tr>
      <w:tr>
        <w:tc>
          <w:tcPr>
            <w:tcW w:type="dxa" w:w="2160"/>
          </w:tcPr>
          <w:p>
            <w:r>
              <w:t>GET</w:t>
            </w:r>
          </w:p>
        </w:tc>
        <w:tc>
          <w:tcPr>
            <w:tcW w:type="dxa" w:w="2160"/>
          </w:tcPr>
          <w:p>
            <w:r>
              <w:t>/api/admin/users</w:t>
            </w:r>
          </w:p>
        </w:tc>
        <w:tc>
          <w:tcPr>
            <w:tcW w:type="dxa" w:w="2160"/>
          </w:tcPr>
          <w:p>
            <w:r>
              <w:t>All users</w:t>
            </w:r>
          </w:p>
        </w:tc>
        <w:tc>
          <w:tcPr>
            <w:tcW w:type="dxa" w:w="2160"/>
          </w:tcPr>
          <w:p>
            <w:r>
              <w:t>Admin</w:t>
            </w:r>
          </w:p>
        </w:tc>
      </w:tr>
      <w:tr>
        <w:tc>
          <w:tcPr>
            <w:tcW w:type="dxa" w:w="2160"/>
          </w:tcPr>
          <w:p>
            <w:r>
              <w:t>POST</w:t>
            </w:r>
          </w:p>
        </w:tc>
        <w:tc>
          <w:tcPr>
            <w:tcW w:type="dxa" w:w="2160"/>
          </w:tcPr>
          <w:p>
            <w:r>
              <w:t>/api/admin/users/:id/ban</w:t>
            </w:r>
          </w:p>
        </w:tc>
        <w:tc>
          <w:tcPr>
            <w:tcW w:type="dxa" w:w="2160"/>
          </w:tcPr>
          <w:p>
            <w:r>
              <w:t>Ban/Unban</w:t>
            </w:r>
          </w:p>
        </w:tc>
        <w:tc>
          <w:tcPr>
            <w:tcW w:type="dxa" w:w="2160"/>
          </w:tcPr>
          <w:p>
            <w:r>
              <w:t>Admin</w:t>
            </w:r>
          </w:p>
        </w:tc>
      </w:tr>
      <w:tr>
        <w:tc>
          <w:tcPr>
            <w:tcW w:type="dxa" w:w="2160"/>
          </w:tcPr>
          <w:p>
            <w:r>
              <w:t>DELETE</w:t>
            </w:r>
          </w:p>
        </w:tc>
        <w:tc>
          <w:tcPr>
            <w:tcW w:type="dxa" w:w="2160"/>
          </w:tcPr>
          <w:p>
            <w:r>
              <w:t>/api/admin/users/:id</w:t>
            </w:r>
          </w:p>
        </w:tc>
        <w:tc>
          <w:tcPr>
            <w:tcW w:type="dxa" w:w="2160"/>
          </w:tcPr>
          <w:p>
            <w:r>
              <w:t>Delete user</w:t>
            </w:r>
          </w:p>
        </w:tc>
        <w:tc>
          <w:tcPr>
            <w:tcW w:type="dxa" w:w="2160"/>
          </w:tcPr>
          <w:p>
            <w:r>
              <w:t>Admin</w:t>
            </w:r>
          </w:p>
        </w:tc>
      </w:tr>
    </w:tbl>
    <w:p/>
    <w:p>
      <w:pPr>
        <w:pStyle w:val="Heading1"/>
      </w:pPr>
      <w:r>
        <w:t>10. Socket.IO Events Reference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Event</w:t>
            </w:r>
          </w:p>
        </w:tc>
        <w:tc>
          <w:tcPr>
            <w:tcW w:type="dxa" w:w="2160"/>
          </w:tcPr>
          <w:p>
            <w:r>
              <w:rPr>
                <w:b/>
              </w:rPr>
              <w:t>Direction</w:t>
            </w:r>
          </w:p>
        </w:tc>
        <w:tc>
          <w:tcPr>
            <w:tcW w:type="dxa" w:w="2160"/>
          </w:tcPr>
          <w:p>
            <w:r>
              <w:rPr>
                <w:b/>
              </w:rPr>
              <w:t>Handler</w:t>
            </w:r>
          </w:p>
        </w:tc>
        <w:tc>
          <w:tcPr>
            <w:tcW w:type="dxa" w:w="2160"/>
          </w:tcPr>
          <w:p>
            <w:r>
              <w:rPr>
                <w:b/>
              </w:rPr>
              <w:t>Purpose</w:t>
            </w:r>
          </w:p>
        </w:tc>
      </w:tr>
      <w:tr>
        <w:tc>
          <w:tcPr>
            <w:tcW w:type="dxa" w:w="2160"/>
          </w:tcPr>
          <w:p>
            <w:r>
              <w:t>authenticate</w:t>
            </w:r>
          </w:p>
        </w:tc>
        <w:tc>
          <w:tcPr>
            <w:tcW w:type="dxa" w:w="2160"/>
          </w:tcPr>
          <w:p>
            <w:r>
              <w:t>Client→Server</w:t>
            </w:r>
          </w:p>
        </w:tc>
        <w:tc>
          <w:tcPr>
            <w:tcW w:type="dxa" w:w="2160"/>
          </w:tcPr>
          <w:p>
            <w:r>
              <w:t>socketManager</w:t>
            </w:r>
          </w:p>
        </w:tc>
        <w:tc>
          <w:tcPr>
            <w:tcW w:type="dxa" w:w="2160"/>
          </w:tcPr>
          <w:p>
            <w:r>
              <w:t>Authenticate socket with JWT</w:t>
            </w:r>
          </w:p>
        </w:tc>
      </w:tr>
      <w:tr>
        <w:tc>
          <w:tcPr>
            <w:tcW w:type="dxa" w:w="2160"/>
          </w:tcPr>
          <w:p>
            <w:r>
              <w:t>send-message</w:t>
            </w:r>
          </w:p>
        </w:tc>
        <w:tc>
          <w:tcPr>
            <w:tcW w:type="dxa" w:w="2160"/>
          </w:tcPr>
          <w:p>
            <w:r>
              <w:t>Client→Server</w:t>
            </w:r>
          </w:p>
        </w:tc>
        <w:tc>
          <w:tcPr>
            <w:tcW w:type="dxa" w:w="2160"/>
          </w:tcPr>
          <w:p>
            <w:r>
              <w:t>chatEvents</w:t>
            </w:r>
          </w:p>
        </w:tc>
        <w:tc>
          <w:tcPr>
            <w:tcW w:type="dxa" w:w="2160"/>
          </w:tcPr>
          <w:p>
            <w:r>
              <w:t>Send encrypted private message</w:t>
            </w:r>
          </w:p>
        </w:tc>
      </w:tr>
      <w:tr>
        <w:tc>
          <w:tcPr>
            <w:tcW w:type="dxa" w:w="2160"/>
          </w:tcPr>
          <w:p>
            <w:r>
              <w:t>receive-message</w:t>
            </w:r>
          </w:p>
        </w:tc>
        <w:tc>
          <w:tcPr>
            <w:tcW w:type="dxa" w:w="2160"/>
          </w:tcPr>
          <w:p>
            <w:r>
              <w:t>Server→Client</w:t>
            </w:r>
          </w:p>
        </w:tc>
        <w:tc>
          <w:tcPr>
            <w:tcW w:type="dxa" w:w="2160"/>
          </w:tcPr>
          <w:p>
            <w:r>
              <w:t>chatEvents</w:t>
            </w:r>
          </w:p>
        </w:tc>
        <w:tc>
          <w:tcPr>
            <w:tcW w:type="dxa" w:w="2160"/>
          </w:tcPr>
          <w:p>
            <w:r>
              <w:t>Deliver encrypted message</w:t>
            </w:r>
          </w:p>
        </w:tc>
      </w:tr>
      <w:tr>
        <w:tc>
          <w:tcPr>
            <w:tcW w:type="dxa" w:w="2160"/>
          </w:tcPr>
          <w:p>
            <w:r>
              <w:t>message-sent</w:t>
            </w:r>
          </w:p>
        </w:tc>
        <w:tc>
          <w:tcPr>
            <w:tcW w:type="dxa" w:w="2160"/>
          </w:tcPr>
          <w:p>
            <w:r>
              <w:t>Server→Client</w:t>
            </w:r>
          </w:p>
        </w:tc>
        <w:tc>
          <w:tcPr>
            <w:tcW w:type="dxa" w:w="2160"/>
          </w:tcPr>
          <w:p>
            <w:r>
              <w:t>chatEvents</w:t>
            </w:r>
          </w:p>
        </w:tc>
        <w:tc>
          <w:tcPr>
            <w:tcW w:type="dxa" w:w="2160"/>
          </w:tcPr>
          <w:p>
            <w:r>
              <w:t>Confirm send success</w:t>
            </w:r>
          </w:p>
        </w:tc>
      </w:tr>
      <w:tr>
        <w:tc>
          <w:tcPr>
            <w:tcW w:type="dxa" w:w="2160"/>
          </w:tcPr>
          <w:p>
            <w:r>
              <w:t>users-online</w:t>
            </w:r>
          </w:p>
        </w:tc>
        <w:tc>
          <w:tcPr>
            <w:tcW w:type="dxa" w:w="2160"/>
          </w:tcPr>
          <w:p>
            <w:r>
              <w:t>Server→All</w:t>
            </w:r>
          </w:p>
        </w:tc>
        <w:tc>
          <w:tcPr>
            <w:tcW w:type="dxa" w:w="2160"/>
          </w:tcPr>
          <w:p>
            <w:r>
              <w:t>socketManager</w:t>
            </w:r>
          </w:p>
        </w:tc>
        <w:tc>
          <w:tcPr>
            <w:tcW w:type="dxa" w:w="2160"/>
          </w:tcPr>
          <w:p>
            <w:r>
              <w:t>Broadcast online user list</w:t>
            </w:r>
          </w:p>
        </w:tc>
      </w:tr>
      <w:tr>
        <w:tc>
          <w:tcPr>
            <w:tcW w:type="dxa" w:w="2160"/>
          </w:tcPr>
          <w:p>
            <w:r>
              <w:t>join-group</w:t>
            </w:r>
          </w:p>
        </w:tc>
        <w:tc>
          <w:tcPr>
            <w:tcW w:type="dxa" w:w="2160"/>
          </w:tcPr>
          <w:p>
            <w:r>
              <w:t>Client→Server</w:t>
            </w:r>
          </w:p>
        </w:tc>
        <w:tc>
          <w:tcPr>
            <w:tcW w:type="dxa" w:w="2160"/>
          </w:tcPr>
          <w:p>
            <w:r>
              <w:t>groupEvents</w:t>
            </w:r>
          </w:p>
        </w:tc>
        <w:tc>
          <w:tcPr>
            <w:tcW w:type="dxa" w:w="2160"/>
          </w:tcPr>
          <w:p>
            <w:r>
              <w:t>Join group socket room</w:t>
            </w:r>
          </w:p>
        </w:tc>
      </w:tr>
      <w:tr>
        <w:tc>
          <w:tcPr>
            <w:tcW w:type="dxa" w:w="2160"/>
          </w:tcPr>
          <w:p>
            <w:r>
              <w:t>send-group-message</w:t>
            </w:r>
          </w:p>
        </w:tc>
        <w:tc>
          <w:tcPr>
            <w:tcW w:type="dxa" w:w="2160"/>
          </w:tcPr>
          <w:p>
            <w:r>
              <w:t>Client→Server</w:t>
            </w:r>
          </w:p>
        </w:tc>
        <w:tc>
          <w:tcPr>
            <w:tcW w:type="dxa" w:w="2160"/>
          </w:tcPr>
          <w:p>
            <w:r>
              <w:t>groupEvents</w:t>
            </w:r>
          </w:p>
        </w:tc>
        <w:tc>
          <w:tcPr>
            <w:tcW w:type="dxa" w:w="2160"/>
          </w:tcPr>
          <w:p>
            <w:r>
              <w:t>Send encrypted group message</w:t>
            </w:r>
          </w:p>
        </w:tc>
      </w:tr>
      <w:tr>
        <w:tc>
          <w:tcPr>
            <w:tcW w:type="dxa" w:w="2160"/>
          </w:tcPr>
          <w:p>
            <w:r>
              <w:t>receive-group-message</w:t>
            </w:r>
          </w:p>
        </w:tc>
        <w:tc>
          <w:tcPr>
            <w:tcW w:type="dxa" w:w="2160"/>
          </w:tcPr>
          <w:p>
            <w:r>
              <w:t>Server→Group</w:t>
            </w:r>
          </w:p>
        </w:tc>
        <w:tc>
          <w:tcPr>
            <w:tcW w:type="dxa" w:w="2160"/>
          </w:tcPr>
          <w:p>
            <w:r>
              <w:t>groupEvents</w:t>
            </w:r>
          </w:p>
        </w:tc>
        <w:tc>
          <w:tcPr>
            <w:tcW w:type="dxa" w:w="2160"/>
          </w:tcPr>
          <w:p>
            <w:r>
              <w:t>Deliver group message</w:t>
            </w:r>
          </w:p>
        </w:tc>
      </w:tr>
      <w:tr>
        <w:tc>
          <w:tcPr>
            <w:tcW w:type="dxa" w:w="2160"/>
          </w:tcPr>
          <w:p>
            <w:r>
              <w:t>call-request</w:t>
            </w:r>
          </w:p>
        </w:tc>
        <w:tc>
          <w:tcPr>
            <w:tcW w:type="dxa" w:w="2160"/>
          </w:tcPr>
          <w:p>
            <w:r>
              <w:t>Client→Server</w:t>
            </w:r>
          </w:p>
        </w:tc>
        <w:tc>
          <w:tcPr>
            <w:tcW w:type="dxa" w:w="2160"/>
          </w:tcPr>
          <w:p>
            <w:r>
              <w:t>webrtcEvents</w:t>
            </w:r>
          </w:p>
        </w:tc>
        <w:tc>
          <w:tcPr>
            <w:tcW w:type="dxa" w:w="2160"/>
          </w:tcPr>
          <w:p>
            <w:r>
              <w:t>Initiate private call</w:t>
            </w:r>
          </w:p>
        </w:tc>
      </w:tr>
      <w:tr>
        <w:tc>
          <w:tcPr>
            <w:tcW w:type="dxa" w:w="2160"/>
          </w:tcPr>
          <w:p>
            <w:r>
              <w:t>call-response</w:t>
            </w:r>
          </w:p>
        </w:tc>
        <w:tc>
          <w:tcPr>
            <w:tcW w:type="dxa" w:w="2160"/>
          </w:tcPr>
          <w:p>
            <w:r>
              <w:t>Client→Server</w:t>
            </w:r>
          </w:p>
        </w:tc>
        <w:tc>
          <w:tcPr>
            <w:tcW w:type="dxa" w:w="2160"/>
          </w:tcPr>
          <w:p>
            <w:r>
              <w:t>webrtcEvents</w:t>
            </w:r>
          </w:p>
        </w:tc>
        <w:tc>
          <w:tcPr>
            <w:tcW w:type="dxa" w:w="2160"/>
          </w:tcPr>
          <w:p>
            <w:r>
              <w:t>Answer/reject call</w:t>
            </w:r>
          </w:p>
        </w:tc>
      </w:tr>
      <w:tr>
        <w:tc>
          <w:tcPr>
            <w:tcW w:type="dxa" w:w="2160"/>
          </w:tcPr>
          <w:p>
            <w:r>
              <w:t>ice-candidate</w:t>
            </w:r>
          </w:p>
        </w:tc>
        <w:tc>
          <w:tcPr>
            <w:tcW w:type="dxa" w:w="2160"/>
          </w:tcPr>
          <w:p>
            <w:r>
              <w:t>Bidirectional</w:t>
            </w:r>
          </w:p>
        </w:tc>
        <w:tc>
          <w:tcPr>
            <w:tcW w:type="dxa" w:w="2160"/>
          </w:tcPr>
          <w:p>
            <w:r>
              <w:t>webrtcEvents</w:t>
            </w:r>
          </w:p>
        </w:tc>
        <w:tc>
          <w:tcPr>
            <w:tcW w:type="dxa" w:w="2160"/>
          </w:tcPr>
          <w:p>
            <w:r>
              <w:t>WebRTC ICE negotiation</w:t>
            </w:r>
          </w:p>
        </w:tc>
      </w:tr>
      <w:tr>
        <w:tc>
          <w:tcPr>
            <w:tcW w:type="dxa" w:w="2160"/>
          </w:tcPr>
          <w:p>
            <w:r>
              <w:t>call-ended</w:t>
            </w:r>
          </w:p>
        </w:tc>
        <w:tc>
          <w:tcPr>
            <w:tcW w:type="dxa" w:w="2160"/>
          </w:tcPr>
          <w:p>
            <w:r>
              <w:t>Bidirectional</w:t>
            </w:r>
          </w:p>
        </w:tc>
        <w:tc>
          <w:tcPr>
            <w:tcW w:type="dxa" w:w="2160"/>
          </w:tcPr>
          <w:p>
            <w:r>
              <w:t>webrtcEvents</w:t>
            </w:r>
          </w:p>
        </w:tc>
        <w:tc>
          <w:tcPr>
            <w:tcW w:type="dxa" w:w="2160"/>
          </w:tcPr>
          <w:p>
            <w:r>
              <w:t>End call notification</w:t>
            </w:r>
          </w:p>
        </w:tc>
      </w:tr>
      <w:tr>
        <w:tc>
          <w:tcPr>
            <w:tcW w:type="dxa" w:w="2160"/>
          </w:tcPr>
          <w:p>
            <w:r>
              <w:t>call-connected</w:t>
            </w:r>
          </w:p>
        </w:tc>
        <w:tc>
          <w:tcPr>
            <w:tcW w:type="dxa" w:w="2160"/>
          </w:tcPr>
          <w:p>
            <w:r>
              <w:t>Client→Server</w:t>
            </w:r>
          </w:p>
        </w:tc>
        <w:tc>
          <w:tcPr>
            <w:tcW w:type="dxa" w:w="2160"/>
          </w:tcPr>
          <w:p>
            <w:r>
              <w:t>webrtcEvents</w:t>
            </w:r>
          </w:p>
        </w:tc>
        <w:tc>
          <w:tcPr>
            <w:tcW w:type="dxa" w:w="2160"/>
          </w:tcPr>
          <w:p>
            <w:r>
              <w:t>Credit deduction trigger</w:t>
            </w:r>
          </w:p>
        </w:tc>
      </w:tr>
      <w:tr>
        <w:tc>
          <w:tcPr>
            <w:tcW w:type="dxa" w:w="2160"/>
          </w:tcPr>
          <w:p>
            <w:r>
              <w:t>group-call-request</w:t>
            </w:r>
          </w:p>
        </w:tc>
        <w:tc>
          <w:tcPr>
            <w:tcW w:type="dxa" w:w="2160"/>
          </w:tcPr>
          <w:p>
            <w:r>
              <w:t>Client→Server</w:t>
            </w:r>
          </w:p>
        </w:tc>
        <w:tc>
          <w:tcPr>
            <w:tcW w:type="dxa" w:w="2160"/>
          </w:tcPr>
          <w:p>
            <w:r>
              <w:t>webrtcEvents</w:t>
            </w:r>
          </w:p>
        </w:tc>
        <w:tc>
          <w:tcPr>
            <w:tcW w:type="dxa" w:w="2160"/>
          </w:tcPr>
          <w:p>
            <w:r>
              <w:t>Initiate group call</w:t>
            </w:r>
          </w:p>
        </w:tc>
      </w:tr>
      <w:tr>
        <w:tc>
          <w:tcPr>
            <w:tcW w:type="dxa" w:w="2160"/>
          </w:tcPr>
          <w:p>
            <w:r>
              <w:t>join-group-call</w:t>
            </w:r>
          </w:p>
        </w:tc>
        <w:tc>
          <w:tcPr>
            <w:tcW w:type="dxa" w:w="2160"/>
          </w:tcPr>
          <w:p>
            <w:r>
              <w:t>Client→Server</w:t>
            </w:r>
          </w:p>
        </w:tc>
        <w:tc>
          <w:tcPr>
            <w:tcW w:type="dxa" w:w="2160"/>
          </w:tcPr>
          <w:p>
            <w:r>
              <w:t>webrtcEvents</w:t>
            </w:r>
          </w:p>
        </w:tc>
        <w:tc>
          <w:tcPr>
            <w:tcW w:type="dxa" w:w="2160"/>
          </w:tcPr>
          <w:p>
            <w:r>
              <w:t>Join active group call</w:t>
            </w:r>
          </w:p>
        </w:tc>
      </w:tr>
      <w:tr>
        <w:tc>
          <w:tcPr>
            <w:tcW w:type="dxa" w:w="2160"/>
          </w:tcPr>
          <w:p>
            <w:r>
              <w:t>leave-group-call</w:t>
            </w:r>
          </w:p>
        </w:tc>
        <w:tc>
          <w:tcPr>
            <w:tcW w:type="dxa" w:w="2160"/>
          </w:tcPr>
          <w:p>
            <w:r>
              <w:t>Client→Server</w:t>
            </w:r>
          </w:p>
        </w:tc>
        <w:tc>
          <w:tcPr>
            <w:tcW w:type="dxa" w:w="2160"/>
          </w:tcPr>
          <w:p>
            <w:r>
              <w:t>webrtcEvents</w:t>
            </w:r>
          </w:p>
        </w:tc>
        <w:tc>
          <w:tcPr>
            <w:tcW w:type="dxa" w:w="2160"/>
          </w:tcPr>
          <w:p>
            <w:r>
              <w:t>Leave group call</w:t>
            </w:r>
          </w:p>
        </w:tc>
      </w:tr>
      <w:tr>
        <w:tc>
          <w:tcPr>
            <w:tcW w:type="dxa" w:w="2160"/>
          </w:tcPr>
          <w:p>
            <w:r>
              <w:t>group-call-offer/answer</w:t>
            </w:r>
          </w:p>
        </w:tc>
        <w:tc>
          <w:tcPr>
            <w:tcW w:type="dxa" w:w="2160"/>
          </w:tcPr>
          <w:p>
            <w:r>
              <w:t>Bidirectional</w:t>
            </w:r>
          </w:p>
        </w:tc>
        <w:tc>
          <w:tcPr>
            <w:tcW w:type="dxa" w:w="2160"/>
          </w:tcPr>
          <w:p>
            <w:r>
              <w:t>webrtcEvents</w:t>
            </w:r>
          </w:p>
        </w:tc>
        <w:tc>
          <w:tcPr>
            <w:tcW w:type="dxa" w:w="2160"/>
          </w:tcPr>
          <w:p>
            <w:r>
              <w:t>Group call WebRTC signals</w:t>
            </w:r>
          </w:p>
        </w:tc>
      </w:tr>
      <w:tr>
        <w:tc>
          <w:tcPr>
            <w:tcW w:type="dxa" w:w="2160"/>
          </w:tcPr>
          <w:p>
            <w:r>
              <w:t>group-ice-candidate</w:t>
            </w:r>
          </w:p>
        </w:tc>
        <w:tc>
          <w:tcPr>
            <w:tcW w:type="dxa" w:w="2160"/>
          </w:tcPr>
          <w:p>
            <w:r>
              <w:t>Bidirectional</w:t>
            </w:r>
          </w:p>
        </w:tc>
        <w:tc>
          <w:tcPr>
            <w:tcW w:type="dxa" w:w="2160"/>
          </w:tcPr>
          <w:p>
            <w:r>
              <w:t>webrtcEvents</w:t>
            </w:r>
          </w:p>
        </w:tc>
        <w:tc>
          <w:tcPr>
            <w:tcW w:type="dxa" w:w="2160"/>
          </w:tcPr>
          <w:p>
            <w:r>
              <w:t>Group call ICE signals</w:t>
            </w:r>
          </w:p>
        </w:tc>
      </w:tr>
    </w:tbl>
    <w:p/>
    <w:p>
      <w:pPr>
        <w:pStyle w:val="Heading1"/>
      </w:pPr>
      <w:r>
        <w:t>11. Security Model Summary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Mechanism</w:t>
            </w:r>
          </w:p>
        </w:tc>
        <w:tc>
          <w:tcPr>
            <w:tcW w:type="dxa" w:w="2880"/>
          </w:tcPr>
          <w:p>
            <w:r>
              <w:rPr>
                <w:b/>
              </w:rPr>
              <w:t>Details</w:t>
            </w:r>
          </w:p>
        </w:tc>
      </w:tr>
      <w:tr>
        <w:tc>
          <w:tcPr>
            <w:tcW w:type="dxa" w:w="2880"/>
          </w:tcPr>
          <w:p>
            <w:r>
              <w:t>Transport</w:t>
            </w:r>
          </w:p>
        </w:tc>
        <w:tc>
          <w:tcPr>
            <w:tcW w:type="dxa" w:w="2880"/>
          </w:tcPr>
          <w:p>
            <w:r>
              <w:t>HTTPS (production)</w:t>
            </w:r>
          </w:p>
        </w:tc>
        <w:tc>
          <w:tcPr>
            <w:tcW w:type="dxa" w:w="2880"/>
          </w:tcPr>
          <w:p>
            <w:r>
              <w:t>Encrypted client-server channel</w:t>
            </w:r>
          </w:p>
        </w:tc>
      </w:tr>
      <w:tr>
        <w:tc>
          <w:tcPr>
            <w:tcW w:type="dxa" w:w="2880"/>
          </w:tcPr>
          <w:p>
            <w:r>
              <w:t>Authentication</w:t>
            </w:r>
          </w:p>
        </w:tc>
        <w:tc>
          <w:tcPr>
            <w:tcW w:type="dxa" w:w="2880"/>
          </w:tcPr>
          <w:p>
            <w:r>
              <w:t>JWT + bcrypt + httpOnly cookies</w:t>
            </w:r>
          </w:p>
        </w:tc>
        <w:tc>
          <w:tcPr>
            <w:tcW w:type="dxa" w:w="2880"/>
          </w:tcPr>
          <w:p>
            <w:r>
              <w:t>Tokens in cookies + headers; 24h expiry; bcrypt 10 rounds</w:t>
            </w:r>
          </w:p>
        </w:tc>
      </w:tr>
      <w:tr>
        <w:tc>
          <w:tcPr>
            <w:tcW w:type="dxa" w:w="2880"/>
          </w:tcPr>
          <w:p>
            <w:r>
              <w:t>Ban Check</w:t>
            </w:r>
          </w:p>
        </w:tc>
        <w:tc>
          <w:tcPr>
            <w:tcW w:type="dxa" w:w="2880"/>
          </w:tcPr>
          <w:p>
            <w:r>
              <w:t>Middleware DB check</w:t>
            </w:r>
          </w:p>
        </w:tc>
        <w:tc>
          <w:tcPr>
            <w:tcW w:type="dxa" w:w="2880"/>
          </w:tcPr>
          <w:p>
            <w:r>
              <w:t>Every request checks ban status via Sequelize User.findByPk()</w:t>
            </w:r>
          </w:p>
        </w:tc>
      </w:tr>
      <w:tr>
        <w:tc>
          <w:tcPr>
            <w:tcW w:type="dxa" w:w="2880"/>
          </w:tcPr>
          <w:p>
            <w:r>
              <w:t>Rate Limiting</w:t>
            </w:r>
          </w:p>
        </w:tc>
        <w:tc>
          <w:tcPr>
            <w:tcW w:type="dxa" w:w="2880"/>
          </w:tcPr>
          <w:p>
            <w:r>
              <w:t>express-rate-limit</w:t>
            </w:r>
          </w:p>
        </w:tc>
        <w:tc>
          <w:tcPr>
            <w:tcW w:type="dxa" w:w="2880"/>
          </w:tcPr>
          <w:p>
            <w:r>
              <w:t>10 auth attempts / 15 min / IP</w:t>
            </w:r>
          </w:p>
        </w:tc>
      </w:tr>
      <w:tr>
        <w:tc>
          <w:tcPr>
            <w:tcW w:type="dxa" w:w="2880"/>
          </w:tcPr>
          <w:p>
            <w:r>
              <w:t>HTTP Headers</w:t>
            </w:r>
          </w:p>
        </w:tc>
        <w:tc>
          <w:tcPr>
            <w:tcW w:type="dxa" w:w="2880"/>
          </w:tcPr>
          <w:p>
            <w:r>
              <w:t>Helmet + CSP</w:t>
            </w:r>
          </w:p>
        </w:tc>
        <w:tc>
          <w:tcPr>
            <w:tcW w:type="dxa" w:w="2880"/>
          </w:tcPr>
          <w:p>
            <w:r>
              <w:t>XSS, clickjacking protection; CSP with script-src, style-src, font-src configured</w:t>
            </w:r>
          </w:p>
        </w:tc>
      </w:tr>
      <w:tr>
        <w:tc>
          <w:tcPr>
            <w:tcW w:type="dxa" w:w="2880"/>
          </w:tcPr>
          <w:p>
            <w:r>
              <w:t>Message Privacy</w:t>
            </w:r>
          </w:p>
        </w:tc>
        <w:tc>
          <w:tcPr>
            <w:tcW w:type="dxa" w:w="2880"/>
          </w:tcPr>
          <w:p>
            <w:r>
              <w:t>RSA-OAEP + AES-GCM</w:t>
            </w:r>
          </w:p>
        </w:tc>
        <w:tc>
          <w:tcPr>
            <w:tcW w:type="dxa" w:w="2880"/>
          </w:tcPr>
          <w:p>
            <w:r>
              <w:t>True E2EE — server only stores ciphertext</w:t>
            </w:r>
          </w:p>
        </w:tc>
      </w:tr>
      <w:tr>
        <w:tc>
          <w:tcPr>
            <w:tcW w:type="dxa" w:w="2880"/>
          </w:tcPr>
          <w:p>
            <w:r>
              <w:t>Key Management</w:t>
            </w:r>
          </w:p>
        </w:tc>
        <w:tc>
          <w:tcPr>
            <w:tcW w:type="dxa" w:w="2880"/>
          </w:tcPr>
          <w:p>
            <w:r>
              <w:t>Web Crypto API</w:t>
            </w:r>
          </w:p>
        </w:tc>
        <w:tc>
          <w:tcPr>
            <w:tcW w:type="dxa" w:w="2880"/>
          </w:tcPr>
          <w:p>
            <w:r>
              <w:t>Private keys generated and used only in browser</w:t>
            </w:r>
          </w:p>
        </w:tc>
      </w:tr>
      <w:tr>
        <w:tc>
          <w:tcPr>
            <w:tcW w:type="dxa" w:w="2880"/>
          </w:tcPr>
          <w:p>
            <w:r>
              <w:t>Key Sync</w:t>
            </w:r>
          </w:p>
        </w:tc>
        <w:tc>
          <w:tcPr>
            <w:tcW w:type="dxa" w:w="2880"/>
          </w:tcPr>
          <w:p>
            <w:r>
              <w:t>PBKDF2 + AES-GCM</w:t>
            </w:r>
          </w:p>
        </w:tc>
        <w:tc>
          <w:tcPr>
            <w:tcW w:type="dxa" w:w="2880"/>
          </w:tcPr>
          <w:p>
            <w:r>
              <w:t>Private key encrypted with password for cross-device sync</w:t>
            </w:r>
          </w:p>
        </w:tc>
      </w:tr>
      <w:tr>
        <w:tc>
          <w:tcPr>
            <w:tcW w:type="dxa" w:w="2880"/>
          </w:tcPr>
          <w:p>
            <w:r>
              <w:t>Data Integrity</w:t>
            </w:r>
          </w:p>
        </w:tc>
        <w:tc>
          <w:tcPr>
            <w:tcW w:type="dxa" w:w="2880"/>
          </w:tcPr>
          <w:p>
            <w:r>
              <w:t>Sequelize transactions</w:t>
            </w:r>
          </w:p>
        </w:tc>
        <w:tc>
          <w:tcPr>
            <w:tcW w:type="dxa" w:w="2880"/>
          </w:tcPr>
          <w:p>
            <w:r>
              <w:t>Credit approval, group CRUD use atomic DB transactions</w:t>
            </w:r>
          </w:p>
        </w:tc>
      </w:tr>
      <w:tr>
        <w:tc>
          <w:tcPr>
            <w:tcW w:type="dxa" w:w="2880"/>
          </w:tcPr>
          <w:p>
            <w:r>
              <w:t>Input Validation</w:t>
            </w:r>
          </w:p>
        </w:tc>
        <w:tc>
          <w:tcPr>
            <w:tcW w:type="dxa" w:w="2880"/>
          </w:tcPr>
          <w:p>
            <w:r>
              <w:t>Regex + Sequelize constraints</w:t>
            </w:r>
          </w:p>
        </w:tc>
        <w:tc>
          <w:tcPr>
            <w:tcW w:type="dxa" w:w="2880"/>
          </w:tcPr>
          <w:p>
            <w:r>
              <w:t>Username, email, password validated; unique constraints enforced</w:t>
            </w:r>
          </w:p>
        </w:tc>
      </w:tr>
      <w:tr>
        <w:tc>
          <w:tcPr>
            <w:tcW w:type="dxa" w:w="2880"/>
          </w:tcPr>
          <w:p>
            <w:r>
              <w:t>Error Handling</w:t>
            </w:r>
          </w:p>
        </w:tc>
        <w:tc>
          <w:tcPr>
            <w:tcW w:type="dxa" w:w="2880"/>
          </w:tcPr>
          <w:p>
            <w:r>
              <w:t>Global errorHandler</w:t>
            </w:r>
          </w:p>
        </w:tc>
        <w:tc>
          <w:tcPr>
            <w:tcW w:type="dxa" w:w="2880"/>
          </w:tcPr>
          <w:p>
            <w:r>
              <w:t>Stack traces hidden in production; HTML/JSON responses</w:t>
            </w:r>
          </w:p>
        </w:tc>
      </w:tr>
      <w:tr>
        <w:tc>
          <w:tcPr>
            <w:tcW w:type="dxa" w:w="2880"/>
          </w:tcPr>
          <w:p>
            <w:r>
              <w:t>Env Security</w:t>
            </w:r>
          </w:p>
        </w:tc>
        <w:tc>
          <w:tcPr>
            <w:tcW w:type="dxa" w:w="2880"/>
          </w:tcPr>
          <w:p>
            <w:r>
              <w:t>dotenv + required vars</w:t>
            </w:r>
          </w:p>
        </w:tc>
        <w:tc>
          <w:tcPr>
            <w:tcW w:type="dxa" w:w="2880"/>
          </w:tcPr>
          <w:p>
            <w:r>
              <w:t>Server refuses to start without JWT_SECRET and ADMIN_PASSWORD</w:t>
            </w:r>
          </w:p>
        </w:tc>
      </w:tr>
    </w:tbl>
    <w:p/>
    <w:p>
      <w:pPr>
        <w:pStyle w:val="Heading1"/>
      </w:pPr>
      <w:r>
        <w:t>12. Key Data Flows — Plain English</w:t>
      </w:r>
    </w:p>
    <w:p>
      <w:pPr>
        <w:pStyle w:val="Heading2"/>
      </w:pPr>
      <w:r>
        <w:t>1. Registration Flow</w:t>
      </w:r>
    </w:p>
    <w:p>
      <w:r>
        <w:t>User fills form → Browser generates RSA-2048 keys (Web Crypto API) → Private key encrypted with password (PBKDF2 + AES-GCM) → Sent to server → authController.register() validates input, hashes password (bcrypt), calls User.create() via Sequelize → JWT issued as httpOnly cookie + response body → Redirect to chat.</w:t>
      </w:r>
    </w:p>
    <w:p>
      <w:pPr>
        <w:pStyle w:val="Heading2"/>
      </w:pPr>
      <w:r>
        <w:t>2. Login Flow</w:t>
      </w:r>
    </w:p>
    <w:p>
      <w:r>
        <w:t>Submit credentials → authController.login() calls User.findOne() → bcrypt comparison → Ban/session checks → User.save(is_logged_in=1) → JWT cookie set → Returns profile + encryption keys → Redirect to chat or admin.</w:t>
      </w:r>
    </w:p>
    <w:p>
      <w:pPr>
        <w:pStyle w:val="Heading2"/>
      </w:pPr>
      <w:r>
        <w:t>3. Message Sending Flow</w:t>
      </w:r>
    </w:p>
    <w:p>
      <w:r>
        <w:t>Type message → Generate random AES-256 key → Encrypt message (AES-GCM) → Encrypt AES key with recipient's RSA public key → Emit send-message via Socket.IO → chatEvents.js calls creditHelper.deductCredit() (atomic Sequelize decrement) → Message.create() stores encrypted blob → Forward to recipient socket → Recipient decrypts AES key with RSA private key → Decrypts message.</w:t>
      </w:r>
    </w:p>
    <w:p>
      <w:pPr>
        <w:pStyle w:val="Heading2"/>
      </w:pPr>
      <w:r>
        <w:t>4. Voice Call Flow</w:t>
      </w:r>
    </w:p>
    <w:p>
      <w:r>
        <w:t>Click call → call-request Socket.IO event → webrtcEvents.js forwards to recipient → WebRTC offer/answer/ICE exchange through server → Direct P2P audio stream → call-connected event triggers creditHelper.deductCredit().</w:t>
      </w:r>
    </w:p>
    <w:p>
      <w:pPr>
        <w:pStyle w:val="Heading2"/>
      </w:pPr>
      <w:r>
        <w:t>5. Credit Request Flow</w:t>
      </w:r>
    </w:p>
    <w:p>
      <w:r>
        <w:t>Enter amount + payment ref → creditController.requestCredits() creates record via CreditTransaction.create(pending) → Admin sees in dashboard → adminController.approveTransaction() uses sequelize.transaction() to atomically update status + add credits to user balance.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56D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56D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56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