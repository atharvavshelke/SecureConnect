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12BF" w14:textId="77777777" w:rsidR="003C7505" w:rsidRDefault="003C7505"/>
    <w:p w14:paraId="5B0E0DA4" w14:textId="77777777" w:rsidR="003C7505" w:rsidRDefault="003C7505"/>
    <w:p w14:paraId="452E27C4" w14:textId="77777777" w:rsidR="003C7505" w:rsidRDefault="00000000">
      <w:pPr>
        <w:pStyle w:val="Title"/>
        <w:jc w:val="center"/>
      </w:pPr>
      <w:r>
        <w:t>SecureConnect</w:t>
      </w:r>
    </w:p>
    <w:p w14:paraId="16B86638" w14:textId="77777777" w:rsidR="003C7505" w:rsidRDefault="00000000">
      <w:pPr>
        <w:pStyle w:val="Heading1"/>
        <w:jc w:val="center"/>
      </w:pPr>
      <w:r>
        <w:t>Encryption &amp; Decryption Analysis</w:t>
      </w:r>
    </w:p>
    <w:p w14:paraId="3B3627EB" w14:textId="77777777" w:rsidR="003C7505" w:rsidRDefault="003C7505"/>
    <w:p w14:paraId="27A63757" w14:textId="77777777" w:rsidR="003C7505" w:rsidRDefault="00000000">
      <w:pPr>
        <w:jc w:val="center"/>
      </w:pPr>
      <w:r>
        <w:rPr>
          <w:color w:val="666666"/>
          <w:sz w:val="28"/>
        </w:rPr>
        <w:t>End-to-End Encryption: How Messages Are Secured</w:t>
      </w:r>
    </w:p>
    <w:p w14:paraId="2EA5DDB2" w14:textId="77777777" w:rsidR="003C7505" w:rsidRDefault="003C7505"/>
    <w:p w14:paraId="2C36CE61" w14:textId="77777777" w:rsidR="003C7505" w:rsidRDefault="00000000">
      <w:pPr>
        <w:jc w:val="center"/>
      </w:pPr>
      <w:r>
        <w:rPr>
          <w:color w:val="888888"/>
        </w:rPr>
        <w:t>File: public/js/crypto.js (SecureEncryption class)</w:t>
      </w:r>
    </w:p>
    <w:p w14:paraId="4D983B79" w14:textId="77777777" w:rsidR="003C7505" w:rsidRDefault="00000000">
      <w:r>
        <w:br w:type="page"/>
      </w:r>
    </w:p>
    <w:p w14:paraId="642E81CC" w14:textId="77777777" w:rsidR="003C7505" w:rsidRDefault="00000000">
      <w:pPr>
        <w:pStyle w:val="Heading1"/>
      </w:pPr>
      <w:r>
        <w:lastRenderedPageBreak/>
        <w:t>Table of Contents</w:t>
      </w:r>
    </w:p>
    <w:p w14:paraId="67365E13" w14:textId="77777777" w:rsidR="003C7505" w:rsidRDefault="00000000">
      <w:pPr>
        <w:spacing w:after="40"/>
      </w:pPr>
      <w:r>
        <w:t>1. Overview — What Algorithms Are Used</w:t>
      </w:r>
    </w:p>
    <w:p w14:paraId="2BC3FF7B" w14:textId="77777777" w:rsidR="003C7505" w:rsidRDefault="00000000">
      <w:pPr>
        <w:spacing w:after="40"/>
      </w:pPr>
      <w:r>
        <w:t>2. Key Generation (Registration)</w:t>
      </w:r>
    </w:p>
    <w:p w14:paraId="192CDFD6" w14:textId="77777777" w:rsidR="003C7505" w:rsidRDefault="00000000">
      <w:pPr>
        <w:spacing w:after="40"/>
      </w:pPr>
      <w:r>
        <w:t xml:space="preserve">   2.1 RSA Key Pair Generation</w:t>
      </w:r>
    </w:p>
    <w:p w14:paraId="6993D986" w14:textId="77777777" w:rsidR="003C7505" w:rsidRDefault="00000000">
      <w:pPr>
        <w:spacing w:after="40"/>
      </w:pPr>
      <w:r>
        <w:t xml:space="preserve">   2.2 Private Key Protection with Password (PBKDF2 + AES-GCM)</w:t>
      </w:r>
    </w:p>
    <w:p w14:paraId="680CE024" w14:textId="77777777" w:rsidR="003C7505" w:rsidRDefault="00000000">
      <w:pPr>
        <w:spacing w:after="40"/>
      </w:pPr>
      <w:r>
        <w:t>3. Message Encryption (Sending a Message)</w:t>
      </w:r>
    </w:p>
    <w:p w14:paraId="50FFA596" w14:textId="77777777" w:rsidR="003C7505" w:rsidRDefault="00000000">
      <w:pPr>
        <w:spacing w:after="40"/>
      </w:pPr>
      <w:r>
        <w:t xml:space="preserve">   3.1 Step-by-Step Encryption Flow</w:t>
      </w:r>
    </w:p>
    <w:p w14:paraId="7A804388" w14:textId="77777777" w:rsidR="003C7505" w:rsidRDefault="00000000">
      <w:pPr>
        <w:spacing w:after="40"/>
      </w:pPr>
      <w:r>
        <w:t xml:space="preserve">   3.2 The Encrypted Package Format</w:t>
      </w:r>
    </w:p>
    <w:p w14:paraId="25ABA2A8" w14:textId="77777777" w:rsidR="003C7505" w:rsidRDefault="00000000">
      <w:pPr>
        <w:spacing w:after="40"/>
      </w:pPr>
      <w:r>
        <w:t>4. Message Decryption (Receiving a Message)</w:t>
      </w:r>
    </w:p>
    <w:p w14:paraId="448BD063" w14:textId="77777777" w:rsidR="003C7505" w:rsidRDefault="00000000">
      <w:pPr>
        <w:spacing w:after="40"/>
      </w:pPr>
      <w:r>
        <w:t xml:space="preserve">   4.1 Step-by-Step Decryption Flow</w:t>
      </w:r>
    </w:p>
    <w:p w14:paraId="42C63923" w14:textId="77777777" w:rsidR="003C7505" w:rsidRDefault="00000000">
      <w:pPr>
        <w:spacing w:after="40"/>
      </w:pPr>
      <w:r>
        <w:t xml:space="preserve">   4.2 Reading Your Own Sent Messages</w:t>
      </w:r>
    </w:p>
    <w:p w14:paraId="498ABF04" w14:textId="77777777" w:rsidR="003C7505" w:rsidRDefault="00000000">
      <w:pPr>
        <w:spacing w:after="40"/>
      </w:pPr>
      <w:r>
        <w:t>5. Group Chat Encryption</w:t>
      </w:r>
    </w:p>
    <w:p w14:paraId="6ACEEB58" w14:textId="77777777" w:rsidR="003C7505" w:rsidRDefault="00000000">
      <w:pPr>
        <w:spacing w:after="40"/>
      </w:pPr>
      <w:r>
        <w:t xml:space="preserve">   5.1 Group Key Distribution</w:t>
      </w:r>
    </w:p>
    <w:p w14:paraId="1F278894" w14:textId="77777777" w:rsidR="003C7505" w:rsidRDefault="00000000">
      <w:pPr>
        <w:spacing w:after="40"/>
      </w:pPr>
      <w:r>
        <w:t xml:space="preserve">   5.2 Group Message Encryption/Decryption</w:t>
      </w:r>
    </w:p>
    <w:p w14:paraId="4AAF681D" w14:textId="77777777" w:rsidR="003C7505" w:rsidRDefault="00000000">
      <w:pPr>
        <w:spacing w:after="40"/>
      </w:pPr>
      <w:r>
        <w:t>6. Key Storage &amp; Sync Across Devices</w:t>
      </w:r>
    </w:p>
    <w:p w14:paraId="4639EBEA" w14:textId="77777777" w:rsidR="003C7505" w:rsidRDefault="00000000">
      <w:pPr>
        <w:spacing w:after="40"/>
      </w:pPr>
      <w:r>
        <w:t>7. Complete System Diagram</w:t>
      </w:r>
    </w:p>
    <w:p w14:paraId="371C3F82" w14:textId="77777777" w:rsidR="003C7505" w:rsidRDefault="00000000">
      <w:pPr>
        <w:spacing w:after="40"/>
      </w:pPr>
      <w:r>
        <w:t>8. Algorithm Summary</w:t>
      </w:r>
    </w:p>
    <w:p w14:paraId="51BD2D5A" w14:textId="77777777" w:rsidR="003C7505" w:rsidRDefault="00000000">
      <w:r>
        <w:br w:type="page"/>
      </w:r>
    </w:p>
    <w:p w14:paraId="6181A857" w14:textId="77777777" w:rsidR="003C7505" w:rsidRDefault="00000000">
      <w:pPr>
        <w:pStyle w:val="Heading1"/>
      </w:pPr>
      <w:r>
        <w:lastRenderedPageBreak/>
        <w:t>1. Overview — What Algorithms Are Used</w:t>
      </w:r>
    </w:p>
    <w:p w14:paraId="4623F8DB" w14:textId="77777777" w:rsidR="003C7505" w:rsidRDefault="00000000">
      <w:r>
        <w:t>SecureConnect uses a hybrid encryption scheme combining asymmetric (RSA) and symmetric (AES) encryption. This is the same approach used by Signal, WhatsApp, and other E2E encrypted messengers.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3C7505" w14:paraId="5CA74BC9" w14:textId="77777777">
        <w:trPr>
          <w:jc w:val="center"/>
        </w:trPr>
        <w:tc>
          <w:tcPr>
            <w:tcW w:w="1881" w:type="dxa"/>
            <w:shd w:val="clear" w:color="auto" w:fill="2D3748"/>
          </w:tcPr>
          <w:p w14:paraId="6D0ECEEF" w14:textId="77777777" w:rsidR="003C7505" w:rsidRDefault="00000000">
            <w:pPr>
              <w:jc w:val="center"/>
            </w:pPr>
            <w:r>
              <w:rPr>
                <w:b/>
                <w:color w:val="FFFFFF"/>
                <w:sz w:val="20"/>
              </w:rPr>
              <w:t>Algorithm</w:t>
            </w:r>
          </w:p>
        </w:tc>
        <w:tc>
          <w:tcPr>
            <w:tcW w:w="1881" w:type="dxa"/>
            <w:shd w:val="clear" w:color="auto" w:fill="2D3748"/>
          </w:tcPr>
          <w:p w14:paraId="6C259DCF" w14:textId="77777777" w:rsidR="003C7505" w:rsidRDefault="00000000">
            <w:pPr>
              <w:jc w:val="center"/>
            </w:pPr>
            <w:r>
              <w:rPr>
                <w:b/>
                <w:color w:val="FFFFFF"/>
                <w:sz w:val="20"/>
              </w:rPr>
              <w:t>Type</w:t>
            </w:r>
          </w:p>
        </w:tc>
        <w:tc>
          <w:tcPr>
            <w:tcW w:w="1881" w:type="dxa"/>
            <w:shd w:val="clear" w:color="auto" w:fill="2D3748"/>
          </w:tcPr>
          <w:p w14:paraId="7A23F91E" w14:textId="77777777" w:rsidR="003C7505" w:rsidRDefault="00000000">
            <w:pPr>
              <w:jc w:val="center"/>
            </w:pPr>
            <w:r>
              <w:rPr>
                <w:b/>
                <w:color w:val="FFFFFF"/>
                <w:sz w:val="20"/>
              </w:rPr>
              <w:t>Key Size</w:t>
            </w:r>
          </w:p>
        </w:tc>
        <w:tc>
          <w:tcPr>
            <w:tcW w:w="1881" w:type="dxa"/>
            <w:shd w:val="clear" w:color="auto" w:fill="2D3748"/>
          </w:tcPr>
          <w:p w14:paraId="5118FBE4" w14:textId="77777777" w:rsidR="003C7505" w:rsidRDefault="00000000">
            <w:pPr>
              <w:jc w:val="center"/>
            </w:pPr>
            <w:r>
              <w:rPr>
                <w:b/>
                <w:color w:val="FFFFFF"/>
                <w:sz w:val="20"/>
              </w:rPr>
              <w:t>Purpose</w:t>
            </w:r>
          </w:p>
        </w:tc>
        <w:tc>
          <w:tcPr>
            <w:tcW w:w="1881" w:type="dxa"/>
            <w:shd w:val="clear" w:color="auto" w:fill="2D3748"/>
          </w:tcPr>
          <w:p w14:paraId="46844DBE" w14:textId="77777777" w:rsidR="003C7505" w:rsidRDefault="00000000">
            <w:pPr>
              <w:jc w:val="center"/>
            </w:pPr>
            <w:r>
              <w:rPr>
                <w:b/>
                <w:color w:val="FFFFFF"/>
                <w:sz w:val="20"/>
              </w:rPr>
              <w:t>Where Used</w:t>
            </w:r>
          </w:p>
        </w:tc>
      </w:tr>
      <w:tr w:rsidR="003C7505" w14:paraId="308940AD" w14:textId="77777777">
        <w:trPr>
          <w:jc w:val="center"/>
        </w:trPr>
        <w:tc>
          <w:tcPr>
            <w:tcW w:w="1881" w:type="dxa"/>
          </w:tcPr>
          <w:p w14:paraId="19134F17" w14:textId="77777777" w:rsidR="003C7505" w:rsidRDefault="00000000">
            <w:r>
              <w:rPr>
                <w:sz w:val="20"/>
              </w:rPr>
              <w:t>RSA-OAEP</w:t>
            </w:r>
          </w:p>
        </w:tc>
        <w:tc>
          <w:tcPr>
            <w:tcW w:w="1881" w:type="dxa"/>
          </w:tcPr>
          <w:p w14:paraId="14CDDC81" w14:textId="77777777" w:rsidR="003C7505" w:rsidRDefault="00000000">
            <w:r>
              <w:rPr>
                <w:sz w:val="20"/>
              </w:rPr>
              <w:t>Asymmetric (Public/Private)</w:t>
            </w:r>
          </w:p>
        </w:tc>
        <w:tc>
          <w:tcPr>
            <w:tcW w:w="1881" w:type="dxa"/>
          </w:tcPr>
          <w:p w14:paraId="38910EB7" w14:textId="77777777" w:rsidR="003C7505" w:rsidRDefault="00000000">
            <w:r>
              <w:rPr>
                <w:sz w:val="20"/>
              </w:rPr>
              <w:t>2048-bit</w:t>
            </w:r>
          </w:p>
        </w:tc>
        <w:tc>
          <w:tcPr>
            <w:tcW w:w="1881" w:type="dxa"/>
          </w:tcPr>
          <w:p w14:paraId="2FEE51C2" w14:textId="77777777" w:rsidR="003C7505" w:rsidRDefault="00000000">
            <w:r>
              <w:rPr>
                <w:sz w:val="20"/>
              </w:rPr>
              <w:t>Encrypt the AES key for each recipient</w:t>
            </w:r>
          </w:p>
        </w:tc>
        <w:tc>
          <w:tcPr>
            <w:tcW w:w="1881" w:type="dxa"/>
          </w:tcPr>
          <w:p w14:paraId="64C339B2" w14:textId="77777777" w:rsidR="003C7505" w:rsidRDefault="00000000">
            <w:r>
              <w:rPr>
                <w:sz w:val="20"/>
              </w:rPr>
              <w:t>Key exchange between users</w:t>
            </w:r>
          </w:p>
        </w:tc>
      </w:tr>
      <w:tr w:rsidR="003C7505" w14:paraId="4C2F7280" w14:textId="77777777">
        <w:trPr>
          <w:jc w:val="center"/>
        </w:trPr>
        <w:tc>
          <w:tcPr>
            <w:tcW w:w="1881" w:type="dxa"/>
          </w:tcPr>
          <w:p w14:paraId="1C82EC9D" w14:textId="77777777" w:rsidR="003C7505" w:rsidRDefault="00000000">
            <w:r>
              <w:rPr>
                <w:sz w:val="20"/>
              </w:rPr>
              <w:t>AES-GCM</w:t>
            </w:r>
          </w:p>
        </w:tc>
        <w:tc>
          <w:tcPr>
            <w:tcW w:w="1881" w:type="dxa"/>
          </w:tcPr>
          <w:p w14:paraId="65BC0C9D" w14:textId="77777777" w:rsidR="003C7505" w:rsidRDefault="00000000">
            <w:r>
              <w:rPr>
                <w:sz w:val="20"/>
              </w:rPr>
              <w:t>Symmetric</w:t>
            </w:r>
          </w:p>
        </w:tc>
        <w:tc>
          <w:tcPr>
            <w:tcW w:w="1881" w:type="dxa"/>
          </w:tcPr>
          <w:p w14:paraId="7A3CCB1B" w14:textId="77777777" w:rsidR="003C7505" w:rsidRDefault="00000000">
            <w:r>
              <w:rPr>
                <w:sz w:val="20"/>
              </w:rPr>
              <w:t>256-bit</w:t>
            </w:r>
          </w:p>
        </w:tc>
        <w:tc>
          <w:tcPr>
            <w:tcW w:w="1881" w:type="dxa"/>
          </w:tcPr>
          <w:p w14:paraId="0948D67B" w14:textId="77777777" w:rsidR="003C7505" w:rsidRDefault="00000000">
            <w:r>
              <w:rPr>
                <w:sz w:val="20"/>
              </w:rPr>
              <w:t>Encrypt the actual message content</w:t>
            </w:r>
          </w:p>
        </w:tc>
        <w:tc>
          <w:tcPr>
            <w:tcW w:w="1881" w:type="dxa"/>
          </w:tcPr>
          <w:p w14:paraId="4A58CFF9" w14:textId="77777777" w:rsidR="003C7505" w:rsidRDefault="00000000">
            <w:r>
              <w:rPr>
                <w:sz w:val="20"/>
              </w:rPr>
              <w:t>Every message (1:1 and group)</w:t>
            </w:r>
          </w:p>
        </w:tc>
      </w:tr>
      <w:tr w:rsidR="003C7505" w14:paraId="30B3101F" w14:textId="77777777">
        <w:trPr>
          <w:jc w:val="center"/>
        </w:trPr>
        <w:tc>
          <w:tcPr>
            <w:tcW w:w="1881" w:type="dxa"/>
          </w:tcPr>
          <w:p w14:paraId="534879AE" w14:textId="77777777" w:rsidR="003C7505" w:rsidRDefault="00000000">
            <w:r>
              <w:rPr>
                <w:sz w:val="20"/>
              </w:rPr>
              <w:t>PBKDF2</w:t>
            </w:r>
          </w:p>
        </w:tc>
        <w:tc>
          <w:tcPr>
            <w:tcW w:w="1881" w:type="dxa"/>
          </w:tcPr>
          <w:p w14:paraId="1E70F89B" w14:textId="77777777" w:rsidR="003C7505" w:rsidRDefault="00000000">
            <w:r>
              <w:rPr>
                <w:sz w:val="20"/>
              </w:rPr>
              <w:t>Key Derivation</w:t>
            </w:r>
          </w:p>
        </w:tc>
        <w:tc>
          <w:tcPr>
            <w:tcW w:w="1881" w:type="dxa"/>
          </w:tcPr>
          <w:p w14:paraId="6EFE1777" w14:textId="77777777" w:rsidR="003C7505" w:rsidRDefault="00000000">
            <w:r>
              <w:rPr>
                <w:sz w:val="20"/>
              </w:rPr>
              <w:t>600,000 iterations</w:t>
            </w:r>
          </w:p>
        </w:tc>
        <w:tc>
          <w:tcPr>
            <w:tcW w:w="1881" w:type="dxa"/>
          </w:tcPr>
          <w:p w14:paraId="24D7232C" w14:textId="77777777" w:rsidR="003C7505" w:rsidRDefault="00000000">
            <w:r>
              <w:rPr>
                <w:sz w:val="20"/>
              </w:rPr>
              <w:t>Derive encryption key from password</w:t>
            </w:r>
          </w:p>
        </w:tc>
        <w:tc>
          <w:tcPr>
            <w:tcW w:w="1881" w:type="dxa"/>
          </w:tcPr>
          <w:p w14:paraId="6C6D1B09" w14:textId="77777777" w:rsidR="003C7505" w:rsidRDefault="00000000">
            <w:r>
              <w:rPr>
                <w:sz w:val="20"/>
              </w:rPr>
              <w:t>Protecting private key for server storage</w:t>
            </w:r>
          </w:p>
        </w:tc>
      </w:tr>
      <w:tr w:rsidR="003C7505" w14:paraId="4085DFAD" w14:textId="77777777">
        <w:trPr>
          <w:jc w:val="center"/>
        </w:trPr>
        <w:tc>
          <w:tcPr>
            <w:tcW w:w="1881" w:type="dxa"/>
          </w:tcPr>
          <w:p w14:paraId="607E45CF" w14:textId="77777777" w:rsidR="003C7505" w:rsidRDefault="00000000">
            <w:r>
              <w:rPr>
                <w:sz w:val="20"/>
              </w:rPr>
              <w:t>SHA-256</w:t>
            </w:r>
          </w:p>
        </w:tc>
        <w:tc>
          <w:tcPr>
            <w:tcW w:w="1881" w:type="dxa"/>
          </w:tcPr>
          <w:p w14:paraId="6748FA27" w14:textId="77777777" w:rsidR="003C7505" w:rsidRDefault="00000000">
            <w:r>
              <w:rPr>
                <w:sz w:val="20"/>
              </w:rPr>
              <w:t>Hash</w:t>
            </w:r>
          </w:p>
        </w:tc>
        <w:tc>
          <w:tcPr>
            <w:tcW w:w="1881" w:type="dxa"/>
          </w:tcPr>
          <w:p w14:paraId="75B18FD8" w14:textId="77777777" w:rsidR="003C7505" w:rsidRDefault="00000000">
            <w:r>
              <w:rPr>
                <w:sz w:val="20"/>
              </w:rPr>
              <w:t>256-bit</w:t>
            </w:r>
          </w:p>
        </w:tc>
        <w:tc>
          <w:tcPr>
            <w:tcW w:w="1881" w:type="dxa"/>
          </w:tcPr>
          <w:p w14:paraId="37E83DF7" w14:textId="77777777" w:rsidR="003C7505" w:rsidRDefault="00000000">
            <w:r>
              <w:rPr>
                <w:sz w:val="20"/>
              </w:rPr>
              <w:t>Hash function for RSA-OAEP and PBKDF2</w:t>
            </w:r>
          </w:p>
        </w:tc>
        <w:tc>
          <w:tcPr>
            <w:tcW w:w="1881" w:type="dxa"/>
          </w:tcPr>
          <w:p w14:paraId="639E072B" w14:textId="77777777" w:rsidR="003C7505" w:rsidRDefault="00000000">
            <w:r>
              <w:rPr>
                <w:sz w:val="20"/>
              </w:rPr>
              <w:t>Internal to RSA and key derivation</w:t>
            </w:r>
          </w:p>
        </w:tc>
      </w:tr>
    </w:tbl>
    <w:p w14:paraId="6AE2CEA1" w14:textId="77777777" w:rsidR="003C7505" w:rsidRDefault="003C7505"/>
    <w:p w14:paraId="1A1DEE14" w14:textId="77777777" w:rsidR="003C7505" w:rsidRDefault="00000000">
      <w:r>
        <w:rPr>
          <w:b/>
          <w:color w:val="CC0000"/>
        </w:rPr>
        <w:t xml:space="preserve">Why hybrid encryption? </w:t>
      </w:r>
      <w:r>
        <w:t>RSA can only encrypt small data (≤ 214 bytes with 2048-bit key). Messages can be much larger. So we encrypt the message with fast AES, then encrypt the small AES key with RSA. This gives us both speed (AES) and security (RSA key exchange).</w:t>
      </w:r>
    </w:p>
    <w:p w14:paraId="094324D9" w14:textId="77777777" w:rsidR="003C7505" w:rsidRDefault="003C7505"/>
    <w:p w14:paraId="6FE9596B" w14:textId="77777777" w:rsidR="003C7505" w:rsidRDefault="00000000">
      <w:r>
        <w:rPr>
          <w:b/>
          <w:color w:val="CC0000"/>
        </w:rPr>
        <w:t xml:space="preserve">E2E = End-to-End: </w:t>
      </w:r>
      <w:r>
        <w:t>ALL encryption/decryption happens in the BROWSER (public/js/crypto.js). The server NEVER sees plaintext messages. It only stores encrypted blobs.</w:t>
      </w:r>
    </w:p>
    <w:p w14:paraId="66184DBD" w14:textId="77777777" w:rsidR="003C7505" w:rsidRDefault="00000000">
      <w:r>
        <w:br w:type="page"/>
      </w:r>
    </w:p>
    <w:p w14:paraId="4D6B2CD7" w14:textId="77777777" w:rsidR="003C7505" w:rsidRDefault="00000000">
      <w:pPr>
        <w:pStyle w:val="Heading1"/>
      </w:pPr>
      <w:r>
        <w:lastRenderedPageBreak/>
        <w:t>2. Key Generation (Registration)</w:t>
      </w:r>
    </w:p>
    <w:p w14:paraId="23A42480" w14:textId="77777777" w:rsidR="003C7505" w:rsidRDefault="00000000">
      <w:pPr>
        <w:pStyle w:val="Heading2"/>
      </w:pPr>
      <w:r>
        <w:t>2.1 RSA Key Pair Generation</w:t>
      </w:r>
    </w:p>
    <w:p w14:paraId="6B1907A8" w14:textId="77777777" w:rsidR="003C7505" w:rsidRDefault="00000000">
      <w:r>
        <w:t>File: public/js/crypto.js → generateKeyPair() (line 12-35)</w:t>
      </w:r>
    </w:p>
    <w:p w14:paraId="3A47AAF9" w14:textId="77777777" w:rsidR="003C7505" w:rsidRDefault="00000000">
      <w:r>
        <w:t>When a user registers, the browser generates an RSA-2048 key pair:</w:t>
      </w:r>
    </w:p>
    <w:p w14:paraId="6A76DE82" w14:textId="77777777" w:rsidR="003C7505" w:rsidRDefault="00000000">
      <w:pPr>
        <w:ind w:left="567"/>
      </w:pPr>
      <w:r>
        <w:rPr>
          <w:rFonts w:ascii="Consolas" w:hAnsi="Consolas"/>
          <w:color w:val="1A1A1A"/>
          <w:sz w:val="18"/>
        </w:rPr>
        <w:t>this.keyPair = await window.crypto.subtle.generateKey(</w:t>
      </w:r>
      <w:r>
        <w:rPr>
          <w:rFonts w:ascii="Consolas" w:hAnsi="Consolas"/>
          <w:color w:val="1A1A1A"/>
          <w:sz w:val="18"/>
        </w:rPr>
        <w:br/>
        <w:t xml:space="preserve">    {</w:t>
      </w:r>
      <w:r>
        <w:rPr>
          <w:rFonts w:ascii="Consolas" w:hAnsi="Consolas"/>
          <w:color w:val="1A1A1A"/>
          <w:sz w:val="18"/>
        </w:rPr>
        <w:br/>
        <w:t xml:space="preserve">        name: "RSA-OAEP",</w:t>
      </w:r>
      <w:r>
        <w:rPr>
          <w:rFonts w:ascii="Consolas" w:hAnsi="Consolas"/>
          <w:color w:val="1A1A1A"/>
          <w:sz w:val="18"/>
        </w:rPr>
        <w:br/>
        <w:t xml:space="preserve">        modulusLength: 2048,</w:t>
      </w:r>
      <w:r>
        <w:rPr>
          <w:rFonts w:ascii="Consolas" w:hAnsi="Consolas"/>
          <w:color w:val="1A1A1A"/>
          <w:sz w:val="18"/>
        </w:rPr>
        <w:br/>
        <w:t xml:space="preserve">        publicExponent: new Uint8Array([1, 0, 1]),  // 65537</w:t>
      </w:r>
      <w:r>
        <w:rPr>
          <w:rFonts w:ascii="Consolas" w:hAnsi="Consolas"/>
          <w:color w:val="1A1A1A"/>
          <w:sz w:val="18"/>
        </w:rPr>
        <w:br/>
        <w:t xml:space="preserve">        hash: "SHA-256"</w:t>
      </w:r>
      <w:r>
        <w:rPr>
          <w:rFonts w:ascii="Consolas" w:hAnsi="Consolas"/>
          <w:color w:val="1A1A1A"/>
          <w:sz w:val="18"/>
        </w:rPr>
        <w:br/>
        <w:t xml:space="preserve">    },</w:t>
      </w:r>
      <w:r>
        <w:rPr>
          <w:rFonts w:ascii="Consolas" w:hAnsi="Consolas"/>
          <w:color w:val="1A1A1A"/>
          <w:sz w:val="18"/>
        </w:rPr>
        <w:br/>
        <w:t xml:space="preserve">    true,       // extractable</w:t>
      </w:r>
      <w:r>
        <w:rPr>
          <w:rFonts w:ascii="Consolas" w:hAnsi="Consolas"/>
          <w:color w:val="1A1A1A"/>
          <w:sz w:val="18"/>
        </w:rPr>
        <w:br/>
        <w:t xml:space="preserve">    ["encrypt", "decrypt"]</w:t>
      </w:r>
      <w:r>
        <w:rPr>
          <w:rFonts w:ascii="Consolas" w:hAnsi="Consolas"/>
          <w:color w:val="1A1A1A"/>
          <w:sz w:val="18"/>
        </w:rPr>
        <w:br/>
        <w:t>);</w:t>
      </w:r>
    </w:p>
    <w:p w14:paraId="6D430913" w14:textId="48C19489" w:rsidR="003C7505" w:rsidRDefault="00000000">
      <w:r>
        <w:rPr>
          <w:rFonts w:ascii="Consolas" w:hAnsi="Consolas"/>
          <w:sz w:val="16"/>
        </w:rPr>
        <w:t>┌────────────────────────────────────────────────────────────────</w:t>
      </w:r>
      <w:r w:rsidR="00014592">
        <w:rPr>
          <w:rFonts w:ascii="Consolas" w:hAnsi="Consolas"/>
          <w:sz w:val="16"/>
        </w:rPr>
        <w:t>─</w:t>
      </w:r>
      <w:r>
        <w:rPr>
          <w:rFonts w:ascii="Consolas" w:hAnsi="Consolas"/>
          <w:sz w:val="16"/>
        </w:rPr>
        <w:t>─────┐</w:t>
      </w:r>
      <w:r>
        <w:rPr>
          <w:rFonts w:ascii="Consolas" w:hAnsi="Consolas"/>
          <w:sz w:val="16"/>
        </w:rPr>
        <w:br/>
        <w:t>│                   REGISTRATION - Key Generation                      │</w:t>
      </w:r>
      <w:r>
        <w:rPr>
          <w:rFonts w:ascii="Consolas" w:hAnsi="Consolas"/>
          <w:sz w:val="16"/>
        </w:rPr>
        <w:br/>
        <w:t>│                                                                      │</w:t>
      </w:r>
      <w:r>
        <w:rPr>
          <w:rFonts w:ascii="Consolas" w:hAnsi="Consolas"/>
          <w:sz w:val="16"/>
        </w:rPr>
        <w:br/>
        <w:t>│  Browser (crypto.js)                                                 │</w:t>
      </w:r>
      <w:r>
        <w:rPr>
          <w:rFonts w:ascii="Consolas" w:hAnsi="Consolas"/>
          <w:sz w:val="16"/>
        </w:rPr>
        <w:br/>
        <w:t>│  ┌─────────────────────────────────────────────────────────</w:t>
      </w:r>
      <w:r w:rsidR="00014592">
        <w:rPr>
          <w:rFonts w:ascii="Consolas" w:hAnsi="Consolas"/>
          <w:sz w:val="16"/>
        </w:rPr>
        <w:t>─</w:t>
      </w:r>
      <w:r>
        <w:rPr>
          <w:rFonts w:ascii="Consolas" w:hAnsi="Consolas"/>
          <w:sz w:val="16"/>
        </w:rPr>
        <w:t>─┐       │</w:t>
      </w:r>
      <w:r>
        <w:rPr>
          <w:rFonts w:ascii="Consolas" w:hAnsi="Consolas"/>
          <w:sz w:val="16"/>
        </w:rPr>
        <w:br/>
        <w:t xml:space="preserve">│  │  window.crypto.subtle.generateKey("RSA-OAEP", 2048-bit) </w:t>
      </w:r>
      <w:r w:rsidR="00014592">
        <w:rPr>
          <w:rFonts w:ascii="Consolas" w:hAnsi="Consolas"/>
          <w:sz w:val="16"/>
        </w:rPr>
        <w:t xml:space="preserve">  </w:t>
      </w:r>
      <w:r>
        <w:rPr>
          <w:rFonts w:ascii="Consolas" w:hAnsi="Consolas"/>
          <w:sz w:val="16"/>
        </w:rPr>
        <w:t>│       │</w:t>
      </w:r>
      <w:r>
        <w:rPr>
          <w:rFonts w:ascii="Consolas" w:hAnsi="Consolas"/>
          <w:sz w:val="16"/>
        </w:rPr>
        <w:br/>
        <w:t>│  │                     │                                     │       │</w:t>
      </w:r>
      <w:r>
        <w:rPr>
          <w:rFonts w:ascii="Consolas" w:hAnsi="Consolas"/>
          <w:sz w:val="16"/>
        </w:rPr>
        <w:br/>
        <w:t>│  │                     ▼                                     │       │</w:t>
      </w:r>
      <w:r>
        <w:rPr>
          <w:rFonts w:ascii="Consolas" w:hAnsi="Consolas"/>
          <w:sz w:val="16"/>
        </w:rPr>
        <w:br/>
        <w:t xml:space="preserve">│  │         ┌───────────────────────┐                        </w:t>
      </w:r>
      <w:r w:rsidR="00014592">
        <w:rPr>
          <w:rFonts w:ascii="Consolas" w:hAnsi="Consolas"/>
          <w:sz w:val="16"/>
        </w:rPr>
        <w:t xml:space="preserve"> </w:t>
      </w:r>
      <w:r>
        <w:rPr>
          <w:rFonts w:ascii="Consolas" w:hAnsi="Consolas"/>
          <w:sz w:val="16"/>
        </w:rPr>
        <w:t>│       │</w:t>
      </w:r>
      <w:r>
        <w:rPr>
          <w:rFonts w:ascii="Consolas" w:hAnsi="Consolas"/>
          <w:sz w:val="16"/>
        </w:rPr>
        <w:br/>
        <w:t xml:space="preserve">│  │         │   RSA Key Pair        │                        </w:t>
      </w:r>
      <w:r w:rsidR="00014592">
        <w:rPr>
          <w:rFonts w:ascii="Consolas" w:hAnsi="Consolas"/>
          <w:sz w:val="16"/>
        </w:rPr>
        <w:t xml:space="preserve"> </w:t>
      </w:r>
      <w:r>
        <w:rPr>
          <w:rFonts w:ascii="Consolas" w:hAnsi="Consolas"/>
          <w:sz w:val="16"/>
        </w:rPr>
        <w:t>│       │</w:t>
      </w:r>
      <w:r>
        <w:rPr>
          <w:rFonts w:ascii="Consolas" w:hAnsi="Consolas"/>
          <w:sz w:val="16"/>
        </w:rPr>
        <w:br/>
        <w:t xml:space="preserve">│  │         │  ┌─────────────────┐  │                        </w:t>
      </w:r>
      <w:r w:rsidR="00014592">
        <w:rPr>
          <w:rFonts w:ascii="Consolas" w:hAnsi="Consolas"/>
          <w:sz w:val="16"/>
        </w:rPr>
        <w:t xml:space="preserve"> </w:t>
      </w:r>
      <w:r>
        <w:rPr>
          <w:rFonts w:ascii="Consolas" w:hAnsi="Consolas"/>
          <w:sz w:val="16"/>
        </w:rPr>
        <w:t>│       │</w:t>
      </w:r>
      <w:r>
        <w:rPr>
          <w:rFonts w:ascii="Consolas" w:hAnsi="Consolas"/>
          <w:sz w:val="16"/>
        </w:rPr>
        <w:br/>
        <w:t>│  │         │  │  Public Key 🔓  │──┼────▶ Sent to Server    │       │</w:t>
      </w:r>
      <w:r>
        <w:rPr>
          <w:rFonts w:ascii="Consolas" w:hAnsi="Consolas"/>
          <w:sz w:val="16"/>
        </w:rPr>
        <w:br/>
        <w:t xml:space="preserve">│  │         │  │  (can encrypt)  │  │      (stored in DB)    </w:t>
      </w:r>
      <w:r w:rsidR="00014592">
        <w:rPr>
          <w:rFonts w:ascii="Consolas" w:hAnsi="Consolas"/>
          <w:sz w:val="16"/>
        </w:rPr>
        <w:t xml:space="preserve"> </w:t>
      </w:r>
      <w:r>
        <w:rPr>
          <w:rFonts w:ascii="Consolas" w:hAnsi="Consolas"/>
          <w:sz w:val="16"/>
        </w:rPr>
        <w:t>│       │</w:t>
      </w:r>
      <w:r>
        <w:rPr>
          <w:rFonts w:ascii="Consolas" w:hAnsi="Consolas"/>
          <w:sz w:val="16"/>
        </w:rPr>
        <w:br/>
        <w:t xml:space="preserve">│  │         │  └─────────────────┘  │                        </w:t>
      </w:r>
      <w:r w:rsidR="00014592">
        <w:rPr>
          <w:rFonts w:ascii="Consolas" w:hAnsi="Consolas"/>
          <w:sz w:val="16"/>
        </w:rPr>
        <w:t xml:space="preserve"> </w:t>
      </w:r>
      <w:r>
        <w:rPr>
          <w:rFonts w:ascii="Consolas" w:hAnsi="Consolas"/>
          <w:sz w:val="16"/>
        </w:rPr>
        <w:t>│       │</w:t>
      </w:r>
      <w:r>
        <w:rPr>
          <w:rFonts w:ascii="Consolas" w:hAnsi="Consolas"/>
          <w:sz w:val="16"/>
        </w:rPr>
        <w:br/>
        <w:t xml:space="preserve">│  │         │  ┌─────────────────┐  │                        </w:t>
      </w:r>
      <w:r w:rsidR="00014592">
        <w:rPr>
          <w:rFonts w:ascii="Consolas" w:hAnsi="Consolas"/>
          <w:sz w:val="16"/>
        </w:rPr>
        <w:t xml:space="preserve"> </w:t>
      </w:r>
      <w:r>
        <w:rPr>
          <w:rFonts w:ascii="Consolas" w:hAnsi="Consolas"/>
          <w:sz w:val="16"/>
        </w:rPr>
        <w:t>│       │</w:t>
      </w:r>
      <w:r>
        <w:rPr>
          <w:rFonts w:ascii="Consolas" w:hAnsi="Consolas"/>
          <w:sz w:val="16"/>
        </w:rPr>
        <w:br/>
        <w:t>│  │         │  │  Private Key 🔑 │──┼────▶ Stored locally    │       │</w:t>
      </w:r>
      <w:r>
        <w:rPr>
          <w:rFonts w:ascii="Consolas" w:hAnsi="Consolas"/>
          <w:sz w:val="16"/>
        </w:rPr>
        <w:br/>
        <w:t xml:space="preserve">│  │         │  │  (can decrypt)  │  │      (localStorage)    </w:t>
      </w:r>
      <w:r w:rsidR="00014592">
        <w:rPr>
          <w:rFonts w:ascii="Consolas" w:hAnsi="Consolas"/>
          <w:sz w:val="16"/>
        </w:rPr>
        <w:t xml:space="preserve"> </w:t>
      </w:r>
      <w:r>
        <w:rPr>
          <w:rFonts w:ascii="Consolas" w:hAnsi="Consolas"/>
          <w:sz w:val="16"/>
        </w:rPr>
        <w:t>│       │</w:t>
      </w:r>
      <w:r>
        <w:rPr>
          <w:rFonts w:ascii="Consolas" w:hAnsi="Consolas"/>
          <w:sz w:val="16"/>
        </w:rPr>
        <w:br/>
        <w:t xml:space="preserve">│  │         │  └─────────────────┘  │                        </w:t>
      </w:r>
      <w:r w:rsidR="00014592">
        <w:rPr>
          <w:rFonts w:ascii="Consolas" w:hAnsi="Consolas"/>
          <w:sz w:val="16"/>
        </w:rPr>
        <w:t xml:space="preserve"> </w:t>
      </w:r>
      <w:r>
        <w:rPr>
          <w:rFonts w:ascii="Consolas" w:hAnsi="Consolas"/>
          <w:sz w:val="16"/>
        </w:rPr>
        <w:t>│       │</w:t>
      </w:r>
      <w:r>
        <w:rPr>
          <w:rFonts w:ascii="Consolas" w:hAnsi="Consolas"/>
          <w:sz w:val="16"/>
        </w:rPr>
        <w:br/>
        <w:t xml:space="preserve">│  │         └───────────────────────┘                        </w:t>
      </w:r>
      <w:r w:rsidR="00014592">
        <w:rPr>
          <w:rFonts w:ascii="Consolas" w:hAnsi="Consolas"/>
          <w:sz w:val="16"/>
        </w:rPr>
        <w:t xml:space="preserve"> </w:t>
      </w:r>
      <w:r>
        <w:rPr>
          <w:rFonts w:ascii="Consolas" w:hAnsi="Consolas"/>
          <w:sz w:val="16"/>
        </w:rPr>
        <w:t>│       │</w:t>
      </w:r>
      <w:r>
        <w:rPr>
          <w:rFonts w:ascii="Consolas" w:hAnsi="Consolas"/>
          <w:sz w:val="16"/>
        </w:rPr>
        <w:br/>
        <w:t>│  └────</w:t>
      </w:r>
      <w:r w:rsidR="00014592">
        <w:rPr>
          <w:rFonts w:ascii="Consolas" w:hAnsi="Consolas"/>
          <w:sz w:val="16"/>
        </w:rPr>
        <w:t>─</w:t>
      </w:r>
      <w:r>
        <w:rPr>
          <w:rFonts w:ascii="Consolas" w:hAnsi="Consolas"/>
          <w:sz w:val="16"/>
        </w:rPr>
        <w:t>──────────────────────────────────────────────────────┘       │</w:t>
      </w:r>
      <w:r>
        <w:rPr>
          <w:rFonts w:ascii="Consolas" w:hAnsi="Consolas"/>
          <w:sz w:val="16"/>
        </w:rPr>
        <w:br/>
        <w:t>│                                                                      │</w:t>
      </w:r>
      <w:r>
        <w:rPr>
          <w:rFonts w:ascii="Consolas" w:hAnsi="Consolas"/>
          <w:sz w:val="16"/>
        </w:rPr>
        <w:br/>
        <w:t>│  Server DB stores: public_key (Base64 string)</w:t>
      </w:r>
      <w:r w:rsidR="00014592">
        <w:rPr>
          <w:rFonts w:ascii="Consolas" w:hAnsi="Consolas"/>
          <w:sz w:val="16"/>
        </w:rPr>
        <w:t xml:space="preserve"> </w:t>
      </w:r>
      <w:r>
        <w:rPr>
          <w:rFonts w:ascii="Consolas" w:hAnsi="Consolas"/>
          <w:sz w:val="16"/>
        </w:rPr>
        <w:t xml:space="preserve">                       │</w:t>
      </w:r>
      <w:r>
        <w:rPr>
          <w:rFonts w:ascii="Consolas" w:hAnsi="Consolas"/>
          <w:sz w:val="16"/>
        </w:rPr>
        <w:br/>
        <w:t>│  Server NEVER has: raw private key                                   │</w:t>
      </w:r>
      <w:r>
        <w:rPr>
          <w:rFonts w:ascii="Consolas" w:hAnsi="Consolas"/>
          <w:sz w:val="16"/>
        </w:rPr>
        <w:br/>
        <w:t>└───────────────────────────────────────────────</w:t>
      </w:r>
      <w:r w:rsidR="00014592">
        <w:rPr>
          <w:rFonts w:ascii="Consolas" w:hAnsi="Consolas"/>
          <w:sz w:val="16"/>
        </w:rPr>
        <w:t>─</w:t>
      </w:r>
      <w:r>
        <w:rPr>
          <w:rFonts w:ascii="Consolas" w:hAnsi="Consolas"/>
          <w:sz w:val="16"/>
        </w:rPr>
        <w:t>──────────────────────┘</w:t>
      </w:r>
    </w:p>
    <w:p w14:paraId="3FC014AA" w14:textId="77777777" w:rsidR="003C7505" w:rsidRDefault="00000000">
      <w:pPr>
        <w:pStyle w:val="Heading2"/>
      </w:pPr>
      <w:r>
        <w:t>2.2 Private Key Protection with Password (PBKDF2 + AES-GCM)</w:t>
      </w:r>
    </w:p>
    <w:p w14:paraId="46E593DA" w14:textId="77777777" w:rsidR="003C7505" w:rsidRDefault="00000000">
      <w:r>
        <w:t>File: public/js/crypto.js → encryptPrivateKeyWithPassword() (line 383-408)</w:t>
      </w:r>
    </w:p>
    <w:p w14:paraId="7065E0B8" w14:textId="77777777" w:rsidR="003C7505" w:rsidRDefault="00000000">
      <w:r>
        <w:t>To allow login from any device, the private key is encrypted with the user's password and sent to the server. The server stores the encrypted blob — it cannot decrypt it because it never knows the password in plaintext (bcrypt hash only).</w:t>
      </w:r>
    </w:p>
    <w:p w14:paraId="0F6ADA79" w14:textId="77777777" w:rsidR="003C7505" w:rsidRDefault="00000000">
      <w:pPr>
        <w:ind w:left="567"/>
      </w:pPr>
      <w:r>
        <w:rPr>
          <w:rFonts w:ascii="Consolas" w:hAnsi="Consolas"/>
          <w:color w:val="1A1A1A"/>
          <w:sz w:val="18"/>
        </w:rPr>
        <w:t>// 1. Generate random salt (16 bytes)</w:t>
      </w:r>
      <w:r>
        <w:rPr>
          <w:rFonts w:ascii="Consolas" w:hAnsi="Consolas"/>
          <w:color w:val="1A1A1A"/>
          <w:sz w:val="18"/>
        </w:rPr>
        <w:br/>
        <w:t>const salt = window.crypto.getRandomValues(new Uint8Array(16));</w:t>
      </w:r>
      <w:r>
        <w:rPr>
          <w:rFonts w:ascii="Consolas" w:hAnsi="Consolas"/>
          <w:color w:val="1A1A1A"/>
          <w:sz w:val="18"/>
        </w:rPr>
        <w:br/>
      </w:r>
      <w:r>
        <w:rPr>
          <w:rFonts w:ascii="Consolas" w:hAnsi="Consolas"/>
          <w:color w:val="1A1A1A"/>
          <w:sz w:val="18"/>
        </w:rPr>
        <w:br/>
        <w:t>// 2. Derive AES key from password using PBKDF2 (600,000 iterations!)</w:t>
      </w:r>
      <w:r>
        <w:rPr>
          <w:rFonts w:ascii="Consolas" w:hAnsi="Consolas"/>
          <w:color w:val="1A1A1A"/>
          <w:sz w:val="18"/>
        </w:rPr>
        <w:br/>
        <w:t>const key = await this.deriveKeyFromPassword(password, salt);</w:t>
      </w:r>
      <w:r>
        <w:rPr>
          <w:rFonts w:ascii="Consolas" w:hAnsi="Consolas"/>
          <w:color w:val="1A1A1A"/>
          <w:sz w:val="18"/>
        </w:rPr>
        <w:br/>
      </w:r>
      <w:r>
        <w:rPr>
          <w:rFonts w:ascii="Consolas" w:hAnsi="Consolas"/>
          <w:color w:val="1A1A1A"/>
          <w:sz w:val="18"/>
        </w:rPr>
        <w:br/>
      </w:r>
      <w:r>
        <w:rPr>
          <w:rFonts w:ascii="Consolas" w:hAnsi="Consolas"/>
          <w:color w:val="1A1A1A"/>
          <w:sz w:val="18"/>
        </w:rPr>
        <w:lastRenderedPageBreak/>
        <w:t>// 3. Generate random IV (12 bytes)</w:t>
      </w:r>
      <w:r>
        <w:rPr>
          <w:rFonts w:ascii="Consolas" w:hAnsi="Consolas"/>
          <w:color w:val="1A1A1A"/>
          <w:sz w:val="18"/>
        </w:rPr>
        <w:br/>
        <w:t>const iv = window.crypto.getRandomValues(new Uint8Array(12));</w:t>
      </w:r>
      <w:r>
        <w:rPr>
          <w:rFonts w:ascii="Consolas" w:hAnsi="Consolas"/>
          <w:color w:val="1A1A1A"/>
          <w:sz w:val="18"/>
        </w:rPr>
        <w:br/>
      </w:r>
      <w:r>
        <w:rPr>
          <w:rFonts w:ascii="Consolas" w:hAnsi="Consolas"/>
          <w:color w:val="1A1A1A"/>
          <w:sz w:val="18"/>
        </w:rPr>
        <w:br/>
        <w:t>// 4. Export private key to raw bytes (PKCS8 format)</w:t>
      </w:r>
      <w:r>
        <w:rPr>
          <w:rFonts w:ascii="Consolas" w:hAnsi="Consolas"/>
          <w:color w:val="1A1A1A"/>
          <w:sz w:val="18"/>
        </w:rPr>
        <w:br/>
        <w:t>const exportedPrivateKey = await crypto.subtle.exportKey("pkcs8", this.privateKey);</w:t>
      </w:r>
      <w:r>
        <w:rPr>
          <w:rFonts w:ascii="Consolas" w:hAnsi="Consolas"/>
          <w:color w:val="1A1A1A"/>
          <w:sz w:val="18"/>
        </w:rPr>
        <w:br/>
      </w:r>
      <w:r>
        <w:rPr>
          <w:rFonts w:ascii="Consolas" w:hAnsi="Consolas"/>
          <w:color w:val="1A1A1A"/>
          <w:sz w:val="18"/>
        </w:rPr>
        <w:br/>
        <w:t>// 5. Encrypt private key bytes with AES-GCM using the derived key</w:t>
      </w:r>
      <w:r>
        <w:rPr>
          <w:rFonts w:ascii="Consolas" w:hAnsi="Consolas"/>
          <w:color w:val="1A1A1A"/>
          <w:sz w:val="18"/>
        </w:rPr>
        <w:br/>
        <w:t>const ciphertext = await crypto.subtle.encrypt(</w:t>
      </w:r>
      <w:r>
        <w:rPr>
          <w:rFonts w:ascii="Consolas" w:hAnsi="Consolas"/>
          <w:color w:val="1A1A1A"/>
          <w:sz w:val="18"/>
        </w:rPr>
        <w:br/>
        <w:t xml:space="preserve">    { name: "AES-GCM", iv: iv },</w:t>
      </w:r>
      <w:r>
        <w:rPr>
          <w:rFonts w:ascii="Consolas" w:hAnsi="Consolas"/>
          <w:color w:val="1A1A1A"/>
          <w:sz w:val="18"/>
        </w:rPr>
        <w:br/>
        <w:t xml:space="preserve">    key,</w:t>
      </w:r>
      <w:r>
        <w:rPr>
          <w:rFonts w:ascii="Consolas" w:hAnsi="Consolas"/>
          <w:color w:val="1A1A1A"/>
          <w:sz w:val="18"/>
        </w:rPr>
        <w:br/>
        <w:t xml:space="preserve">    exportedPrivateKey</w:t>
      </w:r>
      <w:r>
        <w:rPr>
          <w:rFonts w:ascii="Consolas" w:hAnsi="Consolas"/>
          <w:color w:val="1A1A1A"/>
          <w:sz w:val="18"/>
        </w:rPr>
        <w:br/>
        <w:t>);</w:t>
      </w:r>
      <w:r>
        <w:rPr>
          <w:rFonts w:ascii="Consolas" w:hAnsi="Consolas"/>
          <w:color w:val="1A1A1A"/>
          <w:sz w:val="18"/>
        </w:rPr>
        <w:br/>
      </w:r>
      <w:r>
        <w:rPr>
          <w:rFonts w:ascii="Consolas" w:hAnsi="Consolas"/>
          <w:color w:val="1A1A1A"/>
          <w:sz w:val="18"/>
        </w:rPr>
        <w:br/>
        <w:t>// 6. Bundle { salt, iv, ciphertext } as JSON → sent to server</w:t>
      </w:r>
    </w:p>
    <w:p w14:paraId="114C0F87" w14:textId="68A8258F" w:rsidR="003C7505" w:rsidRDefault="00000000">
      <w:r>
        <w:rPr>
          <w:rFonts w:ascii="Consolas" w:hAnsi="Consolas"/>
          <w:sz w:val="16"/>
        </w:rPr>
        <w:t>┌─────────────────────────────────────────────────────────────────────┐</w:t>
      </w:r>
      <w:r>
        <w:rPr>
          <w:rFonts w:ascii="Consolas" w:hAnsi="Consolas"/>
          <w:sz w:val="16"/>
        </w:rPr>
        <w:br/>
        <w:t>│              PRIVATE KEY PROTECTION FLOW                            │</w:t>
      </w:r>
      <w:r>
        <w:rPr>
          <w:rFonts w:ascii="Consolas" w:hAnsi="Consolas"/>
          <w:sz w:val="16"/>
        </w:rPr>
        <w:br/>
        <w:t>│                                                                     │</w:t>
      </w:r>
      <w:r>
        <w:rPr>
          <w:rFonts w:ascii="Consolas" w:hAnsi="Consolas"/>
          <w:sz w:val="16"/>
        </w:rPr>
        <w:br/>
        <w:t>│  User Password: "MyP@ss123"                                         │</w:t>
      </w:r>
      <w:r>
        <w:rPr>
          <w:rFonts w:ascii="Consolas" w:hAnsi="Consolas"/>
          <w:sz w:val="16"/>
        </w:rPr>
        <w:br/>
        <w:t>│       │                                                             │</w:t>
      </w:r>
      <w:r>
        <w:rPr>
          <w:rFonts w:ascii="Consolas" w:hAnsi="Consolas"/>
          <w:sz w:val="16"/>
        </w:rPr>
        <w:br/>
        <w:t>│       ▼                                                             │</w:t>
      </w:r>
      <w:r>
        <w:rPr>
          <w:rFonts w:ascii="Consolas" w:hAnsi="Consolas"/>
          <w:sz w:val="16"/>
        </w:rPr>
        <w:br/>
        <w:t>│  ┌─────────────────────────────────────────────────┐                │</w:t>
      </w:r>
      <w:r>
        <w:rPr>
          <w:rFonts w:ascii="Consolas" w:hAnsi="Consolas"/>
          <w:sz w:val="16"/>
        </w:rPr>
        <w:br/>
        <w:t>│  │  PBKDF2 (600,000 iterations, SHA-256)           │                │</w:t>
      </w:r>
      <w:r>
        <w:rPr>
          <w:rFonts w:ascii="Consolas" w:hAnsi="Consolas"/>
          <w:sz w:val="16"/>
        </w:rPr>
        <w:br/>
        <w:t>│  │  Password + Random Salt (16 bytes)              │                │</w:t>
      </w:r>
      <w:r>
        <w:rPr>
          <w:rFonts w:ascii="Consolas" w:hAnsi="Consolas"/>
          <w:sz w:val="16"/>
        </w:rPr>
        <w:br/>
        <w:t>│  │              │                                  │                │</w:t>
      </w:r>
      <w:r>
        <w:rPr>
          <w:rFonts w:ascii="Consolas" w:hAnsi="Consolas"/>
          <w:sz w:val="16"/>
        </w:rPr>
        <w:br/>
        <w:t>│  │              ▼                                  │                │</w:t>
      </w:r>
      <w:r>
        <w:rPr>
          <w:rFonts w:ascii="Consolas" w:hAnsi="Consolas"/>
          <w:sz w:val="16"/>
        </w:rPr>
        <w:br/>
        <w:t>│  │  Derived AES-256 Key                            │                │</w:t>
      </w:r>
      <w:r>
        <w:rPr>
          <w:rFonts w:ascii="Consolas" w:hAnsi="Consolas"/>
          <w:sz w:val="16"/>
        </w:rPr>
        <w:br/>
        <w:t>│  └──────────────┬──────────────────────────────────┘                │</w:t>
      </w:r>
      <w:r>
        <w:rPr>
          <w:rFonts w:ascii="Consolas" w:hAnsi="Consolas"/>
          <w:sz w:val="16"/>
        </w:rPr>
        <w:br/>
        <w:t>│                 │                                                   │</w:t>
      </w:r>
      <w:r>
        <w:rPr>
          <w:rFonts w:ascii="Consolas" w:hAnsi="Consolas"/>
          <w:sz w:val="16"/>
        </w:rPr>
        <w:br/>
        <w:t>│                 ▼                                                   │</w:t>
      </w:r>
      <w:r>
        <w:rPr>
          <w:rFonts w:ascii="Consolas" w:hAnsi="Consolas"/>
          <w:sz w:val="16"/>
        </w:rPr>
        <w:br/>
        <w:t>│  ┌─────────────────────────────────────────────────┐                │</w:t>
      </w:r>
      <w:r>
        <w:rPr>
          <w:rFonts w:ascii="Consolas" w:hAnsi="Consolas"/>
          <w:sz w:val="16"/>
        </w:rPr>
        <w:br/>
        <w:t>│  │  AES-GCM Encrypt                                │                │</w:t>
      </w:r>
      <w:r>
        <w:rPr>
          <w:rFonts w:ascii="Consolas" w:hAnsi="Consolas"/>
          <w:sz w:val="16"/>
        </w:rPr>
        <w:br/>
        <w:t>│  │  Key: derived from password                     │                │</w:t>
      </w:r>
      <w:r>
        <w:rPr>
          <w:rFonts w:ascii="Consolas" w:hAnsi="Consolas"/>
          <w:sz w:val="16"/>
        </w:rPr>
        <w:br/>
        <w:t>│  │  IV:  random 12 bytes                           │                │</w:t>
      </w:r>
      <w:r>
        <w:rPr>
          <w:rFonts w:ascii="Consolas" w:hAnsi="Consolas"/>
          <w:sz w:val="16"/>
        </w:rPr>
        <w:br/>
        <w:t>│  │  Data: raw private key (PKCS8)                  │                │</w:t>
      </w:r>
      <w:r>
        <w:rPr>
          <w:rFonts w:ascii="Consolas" w:hAnsi="Consolas"/>
          <w:sz w:val="16"/>
        </w:rPr>
        <w:br/>
        <w:t>│  │              │                                  │                │</w:t>
      </w:r>
      <w:r>
        <w:rPr>
          <w:rFonts w:ascii="Consolas" w:hAnsi="Consolas"/>
          <w:sz w:val="16"/>
        </w:rPr>
        <w:br/>
        <w:t>│  │              ▼                                  │                │</w:t>
      </w:r>
      <w:r>
        <w:rPr>
          <w:rFonts w:ascii="Consolas" w:hAnsi="Consolas"/>
          <w:sz w:val="16"/>
        </w:rPr>
        <w:br/>
        <w:t>│  │  Encrypted Private Key Bundle                   │                │</w:t>
      </w:r>
      <w:r>
        <w:rPr>
          <w:rFonts w:ascii="Consolas" w:hAnsi="Consolas"/>
          <w:sz w:val="16"/>
        </w:rPr>
        <w:br/>
        <w:t>│  │  { salt, iv, ciphertext }                       │                │</w:t>
      </w:r>
      <w:r>
        <w:rPr>
          <w:rFonts w:ascii="Consolas" w:hAnsi="Consolas"/>
          <w:sz w:val="16"/>
        </w:rPr>
        <w:br/>
        <w:t>│  └──────────────┬──────────────────────────────────┘                │</w:t>
      </w:r>
      <w:r>
        <w:rPr>
          <w:rFonts w:ascii="Consolas" w:hAnsi="Consolas"/>
          <w:sz w:val="16"/>
        </w:rPr>
        <w:br/>
        <w:t>│                 │                                                   │</w:t>
      </w:r>
      <w:r>
        <w:rPr>
          <w:rFonts w:ascii="Consolas" w:hAnsi="Consolas"/>
          <w:sz w:val="16"/>
        </w:rPr>
        <w:br/>
        <w:t>│                 ▼                                                   │</w:t>
      </w:r>
      <w:r>
        <w:rPr>
          <w:rFonts w:ascii="Consolas" w:hAnsi="Consolas"/>
          <w:sz w:val="16"/>
        </w:rPr>
        <w:br/>
        <w:t>│  POST /api/register → Server stores encrypted bundle in DB          │</w:t>
      </w:r>
      <w:r>
        <w:rPr>
          <w:rFonts w:ascii="Consolas" w:hAnsi="Consolas"/>
          <w:sz w:val="16"/>
        </w:rPr>
        <w:br/>
        <w:t>│                                                                     │</w:t>
      </w:r>
      <w:r>
        <w:rPr>
          <w:rFonts w:ascii="Consolas" w:hAnsi="Consolas"/>
          <w:sz w:val="16"/>
        </w:rPr>
        <w:br/>
        <w:t xml:space="preserve">│  ⚠️  Server CANNOT decrypt this — it only has bcrypt(password)  </w:t>
      </w:r>
      <w:r w:rsidR="00014592">
        <w:rPr>
          <w:rFonts w:ascii="Consolas" w:hAnsi="Consolas"/>
          <w:sz w:val="16"/>
        </w:rPr>
        <w:t xml:space="preserve"> </w:t>
      </w:r>
      <w:r>
        <w:rPr>
          <w:rFonts w:ascii="Consolas" w:hAnsi="Consolas"/>
          <w:sz w:val="16"/>
        </w:rPr>
        <w:t xml:space="preserve">   │</w:t>
      </w:r>
      <w:r>
        <w:rPr>
          <w:rFonts w:ascii="Consolas" w:hAnsi="Consolas"/>
          <w:sz w:val="16"/>
        </w:rPr>
        <w:br/>
        <w:t>└─────────────────────────────────────────────────────────────────────┘</w:t>
      </w:r>
    </w:p>
    <w:p w14:paraId="2DFC7108" w14:textId="77777777" w:rsidR="003C7505" w:rsidRDefault="00000000">
      <w:r>
        <w:br w:type="page"/>
      </w:r>
    </w:p>
    <w:p w14:paraId="48890238" w14:textId="77777777" w:rsidR="003C7505" w:rsidRDefault="00000000">
      <w:pPr>
        <w:pStyle w:val="Heading1"/>
      </w:pPr>
      <w:r>
        <w:lastRenderedPageBreak/>
        <w:t>3. Message Encryption (Sending a Message)</w:t>
      </w:r>
    </w:p>
    <w:p w14:paraId="4B26EEAB" w14:textId="77777777" w:rsidR="003C7505" w:rsidRDefault="00000000">
      <w:pPr>
        <w:pStyle w:val="Heading2"/>
      </w:pPr>
      <w:r>
        <w:t>3.1 Step-by-Step Encryption Flow</w:t>
      </w:r>
    </w:p>
    <w:p w14:paraId="2F9EE52C" w14:textId="77777777" w:rsidR="003C7505" w:rsidRDefault="00000000">
      <w:r>
        <w:t>File: public/js/crypto.js → encryptMessage() (line 86-154)</w:t>
      </w:r>
    </w:p>
    <w:p w14:paraId="7DCA94A9" w14:textId="77777777" w:rsidR="003C7505" w:rsidRDefault="00000000">
      <w:r>
        <w:t>When Alice sends a message to Bob, the following happens entirely in Alice's browser:</w:t>
      </w:r>
    </w:p>
    <w:tbl>
      <w:tblPr>
        <w:tblStyle w:val="TableGrid"/>
        <w:tblW w:w="0" w:type="auto"/>
        <w:jc w:val="center"/>
        <w:tblLook w:val="04A0" w:firstRow="1" w:lastRow="0" w:firstColumn="1" w:lastColumn="0" w:noHBand="0" w:noVBand="1"/>
      </w:tblPr>
      <w:tblGrid>
        <w:gridCol w:w="2209"/>
        <w:gridCol w:w="2248"/>
        <w:gridCol w:w="2872"/>
        <w:gridCol w:w="2293"/>
      </w:tblGrid>
      <w:tr w:rsidR="003C7505" w14:paraId="6FBE913A" w14:textId="77777777">
        <w:trPr>
          <w:jc w:val="center"/>
        </w:trPr>
        <w:tc>
          <w:tcPr>
            <w:tcW w:w="2351" w:type="dxa"/>
            <w:shd w:val="clear" w:color="auto" w:fill="1E40AF"/>
          </w:tcPr>
          <w:p w14:paraId="5FB602C4" w14:textId="77777777" w:rsidR="003C7505" w:rsidRDefault="00000000">
            <w:pPr>
              <w:jc w:val="center"/>
            </w:pPr>
            <w:r>
              <w:rPr>
                <w:b/>
                <w:color w:val="FFFFFF"/>
                <w:sz w:val="20"/>
              </w:rPr>
              <w:t>Step</w:t>
            </w:r>
          </w:p>
        </w:tc>
        <w:tc>
          <w:tcPr>
            <w:tcW w:w="2351" w:type="dxa"/>
            <w:shd w:val="clear" w:color="auto" w:fill="1E40AF"/>
          </w:tcPr>
          <w:p w14:paraId="6494FE48" w14:textId="77777777" w:rsidR="003C7505" w:rsidRDefault="00000000">
            <w:pPr>
              <w:jc w:val="center"/>
            </w:pPr>
            <w:r>
              <w:rPr>
                <w:b/>
                <w:color w:val="FFFFFF"/>
                <w:sz w:val="20"/>
              </w:rPr>
              <w:t>Operation</w:t>
            </w:r>
          </w:p>
        </w:tc>
        <w:tc>
          <w:tcPr>
            <w:tcW w:w="2351" w:type="dxa"/>
            <w:shd w:val="clear" w:color="auto" w:fill="1E40AF"/>
          </w:tcPr>
          <w:p w14:paraId="42EBEB45" w14:textId="77777777" w:rsidR="003C7505" w:rsidRDefault="00000000">
            <w:pPr>
              <w:jc w:val="center"/>
            </w:pPr>
            <w:r>
              <w:rPr>
                <w:b/>
                <w:color w:val="FFFFFF"/>
                <w:sz w:val="20"/>
              </w:rPr>
              <w:t>Code Reference</w:t>
            </w:r>
          </w:p>
        </w:tc>
        <w:tc>
          <w:tcPr>
            <w:tcW w:w="2351" w:type="dxa"/>
            <w:shd w:val="clear" w:color="auto" w:fill="1E40AF"/>
          </w:tcPr>
          <w:p w14:paraId="6FAD8B1C" w14:textId="77777777" w:rsidR="003C7505" w:rsidRDefault="00000000">
            <w:pPr>
              <w:jc w:val="center"/>
            </w:pPr>
            <w:r>
              <w:rPr>
                <w:b/>
                <w:color w:val="FFFFFF"/>
                <w:sz w:val="20"/>
              </w:rPr>
              <w:t>Output</w:t>
            </w:r>
          </w:p>
        </w:tc>
      </w:tr>
      <w:tr w:rsidR="003C7505" w14:paraId="75DEF4D8" w14:textId="77777777">
        <w:trPr>
          <w:jc w:val="center"/>
        </w:trPr>
        <w:tc>
          <w:tcPr>
            <w:tcW w:w="2351" w:type="dxa"/>
          </w:tcPr>
          <w:p w14:paraId="7CD6592D" w14:textId="77777777" w:rsidR="003C7505" w:rsidRDefault="00000000">
            <w:r>
              <w:rPr>
                <w:sz w:val="20"/>
              </w:rPr>
              <w:t>1</w:t>
            </w:r>
          </w:p>
        </w:tc>
        <w:tc>
          <w:tcPr>
            <w:tcW w:w="2351" w:type="dxa"/>
          </w:tcPr>
          <w:p w14:paraId="4627FDF8" w14:textId="77777777" w:rsidR="003C7505" w:rsidRDefault="00000000">
            <w:r>
              <w:rPr>
                <w:sz w:val="20"/>
              </w:rPr>
              <w:t>Generate a random AES-256 key (one-time use)</w:t>
            </w:r>
          </w:p>
        </w:tc>
        <w:tc>
          <w:tcPr>
            <w:tcW w:w="2351" w:type="dxa"/>
          </w:tcPr>
          <w:p w14:paraId="0746FF38" w14:textId="77777777" w:rsidR="003C7505" w:rsidRDefault="00000000">
            <w:r>
              <w:rPr>
                <w:sz w:val="20"/>
              </w:rPr>
              <w:t>crypto.subtle.generateKey("AES-GCM", 256)</w:t>
            </w:r>
          </w:p>
        </w:tc>
        <w:tc>
          <w:tcPr>
            <w:tcW w:w="2351" w:type="dxa"/>
          </w:tcPr>
          <w:p w14:paraId="49B9BEF1" w14:textId="77777777" w:rsidR="003C7505" w:rsidRDefault="00000000">
            <w:r>
              <w:rPr>
                <w:sz w:val="20"/>
              </w:rPr>
              <w:t>AES session key</w:t>
            </w:r>
          </w:p>
        </w:tc>
      </w:tr>
      <w:tr w:rsidR="003C7505" w14:paraId="1F502F53" w14:textId="77777777">
        <w:trPr>
          <w:jc w:val="center"/>
        </w:trPr>
        <w:tc>
          <w:tcPr>
            <w:tcW w:w="2351" w:type="dxa"/>
          </w:tcPr>
          <w:p w14:paraId="056405BF" w14:textId="77777777" w:rsidR="003C7505" w:rsidRDefault="00000000">
            <w:r>
              <w:rPr>
                <w:sz w:val="20"/>
              </w:rPr>
              <w:t>2</w:t>
            </w:r>
          </w:p>
        </w:tc>
        <w:tc>
          <w:tcPr>
            <w:tcW w:w="2351" w:type="dxa"/>
          </w:tcPr>
          <w:p w14:paraId="693D2CDA" w14:textId="77777777" w:rsidR="003C7505" w:rsidRDefault="00000000">
            <w:r>
              <w:rPr>
                <w:sz w:val="20"/>
              </w:rPr>
              <w:t>Generate a random IV (12 bytes)</w:t>
            </w:r>
          </w:p>
        </w:tc>
        <w:tc>
          <w:tcPr>
            <w:tcW w:w="2351" w:type="dxa"/>
          </w:tcPr>
          <w:p w14:paraId="6AEE9770" w14:textId="77777777" w:rsidR="003C7505" w:rsidRDefault="00000000">
            <w:r>
              <w:rPr>
                <w:sz w:val="20"/>
              </w:rPr>
              <w:t>crypto.getRandomValues(new Uint8Array(12))</w:t>
            </w:r>
          </w:p>
        </w:tc>
        <w:tc>
          <w:tcPr>
            <w:tcW w:w="2351" w:type="dxa"/>
          </w:tcPr>
          <w:p w14:paraId="5E348145" w14:textId="77777777" w:rsidR="003C7505" w:rsidRDefault="00000000">
            <w:r>
              <w:rPr>
                <w:sz w:val="20"/>
              </w:rPr>
              <w:t>Initialization Vector</w:t>
            </w:r>
          </w:p>
        </w:tc>
      </w:tr>
      <w:tr w:rsidR="003C7505" w14:paraId="2287C510" w14:textId="77777777">
        <w:trPr>
          <w:jc w:val="center"/>
        </w:trPr>
        <w:tc>
          <w:tcPr>
            <w:tcW w:w="2351" w:type="dxa"/>
          </w:tcPr>
          <w:p w14:paraId="62345546" w14:textId="77777777" w:rsidR="003C7505" w:rsidRDefault="00000000">
            <w:r>
              <w:rPr>
                <w:sz w:val="20"/>
              </w:rPr>
              <w:t>3</w:t>
            </w:r>
          </w:p>
        </w:tc>
        <w:tc>
          <w:tcPr>
            <w:tcW w:w="2351" w:type="dxa"/>
          </w:tcPr>
          <w:p w14:paraId="0CB83B45" w14:textId="77777777" w:rsidR="003C7505" w:rsidRDefault="00000000">
            <w:r>
              <w:rPr>
                <w:sz w:val="20"/>
              </w:rPr>
              <w:t>Encrypt message text with AES-GCM</w:t>
            </w:r>
          </w:p>
        </w:tc>
        <w:tc>
          <w:tcPr>
            <w:tcW w:w="2351" w:type="dxa"/>
          </w:tcPr>
          <w:p w14:paraId="12C67B91" w14:textId="77777777" w:rsidR="003C7505" w:rsidRDefault="00000000">
            <w:r>
              <w:rPr>
                <w:sz w:val="20"/>
              </w:rPr>
              <w:t>crypto.subtle.encrypt("AES-GCM", aesKey, message)</w:t>
            </w:r>
          </w:p>
        </w:tc>
        <w:tc>
          <w:tcPr>
            <w:tcW w:w="2351" w:type="dxa"/>
          </w:tcPr>
          <w:p w14:paraId="637F37AD" w14:textId="77777777" w:rsidR="003C7505" w:rsidRDefault="00000000">
            <w:r>
              <w:rPr>
                <w:sz w:val="20"/>
              </w:rPr>
              <w:t>ciphertext (encrypted message)</w:t>
            </w:r>
          </w:p>
        </w:tc>
      </w:tr>
      <w:tr w:rsidR="003C7505" w14:paraId="16E1533C" w14:textId="77777777">
        <w:trPr>
          <w:jc w:val="center"/>
        </w:trPr>
        <w:tc>
          <w:tcPr>
            <w:tcW w:w="2351" w:type="dxa"/>
          </w:tcPr>
          <w:p w14:paraId="4D9FA8CA" w14:textId="77777777" w:rsidR="003C7505" w:rsidRDefault="00000000">
            <w:r>
              <w:rPr>
                <w:sz w:val="20"/>
              </w:rPr>
              <w:t>4</w:t>
            </w:r>
          </w:p>
        </w:tc>
        <w:tc>
          <w:tcPr>
            <w:tcW w:w="2351" w:type="dxa"/>
          </w:tcPr>
          <w:p w14:paraId="011B2D25" w14:textId="77777777" w:rsidR="003C7505" w:rsidRDefault="00000000">
            <w:r>
              <w:rPr>
                <w:sz w:val="20"/>
              </w:rPr>
              <w:t>Get Bob's public key from server</w:t>
            </w:r>
          </w:p>
        </w:tc>
        <w:tc>
          <w:tcPr>
            <w:tcW w:w="2351" w:type="dxa"/>
          </w:tcPr>
          <w:p w14:paraId="0A9F9D2A" w14:textId="77777777" w:rsidR="003C7505" w:rsidRDefault="00000000">
            <w:r>
              <w:rPr>
                <w:sz w:val="20"/>
              </w:rPr>
              <w:t>Fetched from /api/users endpoint</w:t>
            </w:r>
          </w:p>
        </w:tc>
        <w:tc>
          <w:tcPr>
            <w:tcW w:w="2351" w:type="dxa"/>
          </w:tcPr>
          <w:p w14:paraId="285D1AFE" w14:textId="77777777" w:rsidR="003C7505" w:rsidRDefault="00000000">
            <w:r>
              <w:rPr>
                <w:sz w:val="20"/>
              </w:rPr>
              <w:t>Bob's RSA public key</w:t>
            </w:r>
          </w:p>
        </w:tc>
      </w:tr>
      <w:tr w:rsidR="003C7505" w14:paraId="3826C463" w14:textId="77777777">
        <w:trPr>
          <w:jc w:val="center"/>
        </w:trPr>
        <w:tc>
          <w:tcPr>
            <w:tcW w:w="2351" w:type="dxa"/>
          </w:tcPr>
          <w:p w14:paraId="5D42F588" w14:textId="77777777" w:rsidR="003C7505" w:rsidRDefault="00000000">
            <w:r>
              <w:rPr>
                <w:sz w:val="20"/>
              </w:rPr>
              <w:t>5</w:t>
            </w:r>
          </w:p>
        </w:tc>
        <w:tc>
          <w:tcPr>
            <w:tcW w:w="2351" w:type="dxa"/>
          </w:tcPr>
          <w:p w14:paraId="6CD24499" w14:textId="77777777" w:rsidR="003C7505" w:rsidRDefault="00000000">
            <w:r>
              <w:rPr>
                <w:sz w:val="20"/>
              </w:rPr>
              <w:t>Encrypt AES key with Bob's RSA public key</w:t>
            </w:r>
          </w:p>
        </w:tc>
        <w:tc>
          <w:tcPr>
            <w:tcW w:w="2351" w:type="dxa"/>
          </w:tcPr>
          <w:p w14:paraId="599E902D" w14:textId="77777777" w:rsidR="003C7505" w:rsidRDefault="00000000">
            <w:r>
              <w:rPr>
                <w:sz w:val="20"/>
              </w:rPr>
              <w:t>crypto.subtle.encrypt("RSA-OAEP", bobPubKey, aesKey)</w:t>
            </w:r>
          </w:p>
        </w:tc>
        <w:tc>
          <w:tcPr>
            <w:tcW w:w="2351" w:type="dxa"/>
          </w:tcPr>
          <w:p w14:paraId="330DEC16" w14:textId="77777777" w:rsidR="003C7505" w:rsidRDefault="00000000">
            <w:r>
              <w:rPr>
                <w:sz w:val="20"/>
              </w:rPr>
              <w:t>encryptedKey (only Bob can decrypt)</w:t>
            </w:r>
          </w:p>
        </w:tc>
      </w:tr>
      <w:tr w:rsidR="003C7505" w14:paraId="55FF9CD6" w14:textId="77777777">
        <w:trPr>
          <w:jc w:val="center"/>
        </w:trPr>
        <w:tc>
          <w:tcPr>
            <w:tcW w:w="2351" w:type="dxa"/>
          </w:tcPr>
          <w:p w14:paraId="4248CCE0" w14:textId="77777777" w:rsidR="003C7505" w:rsidRDefault="00000000">
            <w:r>
              <w:rPr>
                <w:sz w:val="20"/>
              </w:rPr>
              <w:t>6</w:t>
            </w:r>
          </w:p>
        </w:tc>
        <w:tc>
          <w:tcPr>
            <w:tcW w:w="2351" w:type="dxa"/>
          </w:tcPr>
          <w:p w14:paraId="7DE88F14" w14:textId="77777777" w:rsidR="003C7505" w:rsidRDefault="00000000">
            <w:r>
              <w:rPr>
                <w:sz w:val="20"/>
              </w:rPr>
              <w:t>Encrypt AES key with Alice's OWN public key</w:t>
            </w:r>
          </w:p>
        </w:tc>
        <w:tc>
          <w:tcPr>
            <w:tcW w:w="2351" w:type="dxa"/>
          </w:tcPr>
          <w:p w14:paraId="5DC5ED12" w14:textId="77777777" w:rsidR="003C7505" w:rsidRDefault="00000000">
            <w:r>
              <w:rPr>
                <w:sz w:val="20"/>
              </w:rPr>
              <w:t>crypto.subtle.encrypt("RSA-OAEP", alicePubKey, aesKey)</w:t>
            </w:r>
          </w:p>
        </w:tc>
        <w:tc>
          <w:tcPr>
            <w:tcW w:w="2351" w:type="dxa"/>
          </w:tcPr>
          <w:p w14:paraId="0D24C0A8" w14:textId="77777777" w:rsidR="003C7505" w:rsidRDefault="00000000">
            <w:r>
              <w:rPr>
                <w:sz w:val="20"/>
              </w:rPr>
              <w:t>encryptedKeySelf (so Alice can read her own sent messages)</w:t>
            </w:r>
          </w:p>
        </w:tc>
      </w:tr>
      <w:tr w:rsidR="003C7505" w14:paraId="73AC3716" w14:textId="77777777">
        <w:trPr>
          <w:jc w:val="center"/>
        </w:trPr>
        <w:tc>
          <w:tcPr>
            <w:tcW w:w="2351" w:type="dxa"/>
          </w:tcPr>
          <w:p w14:paraId="4A30933C" w14:textId="77777777" w:rsidR="003C7505" w:rsidRDefault="00000000">
            <w:r>
              <w:rPr>
                <w:sz w:val="20"/>
              </w:rPr>
              <w:t>7</w:t>
            </w:r>
          </w:p>
        </w:tc>
        <w:tc>
          <w:tcPr>
            <w:tcW w:w="2351" w:type="dxa"/>
          </w:tcPr>
          <w:p w14:paraId="448D484D" w14:textId="77777777" w:rsidR="003C7505" w:rsidRDefault="00000000">
            <w:r>
              <w:rPr>
                <w:sz w:val="20"/>
              </w:rPr>
              <w:t>Bundle everything as JSON</w:t>
            </w:r>
          </w:p>
        </w:tc>
        <w:tc>
          <w:tcPr>
            <w:tcW w:w="2351" w:type="dxa"/>
          </w:tcPr>
          <w:p w14:paraId="7B1B9433" w14:textId="77777777" w:rsidR="003C7505" w:rsidRDefault="00000000">
            <w:r>
              <w:rPr>
                <w:sz w:val="20"/>
              </w:rPr>
              <w:t>JSON.stringify({encryptedKey, encryptedKeySelf, iv, ciphertext})</w:t>
            </w:r>
          </w:p>
        </w:tc>
        <w:tc>
          <w:tcPr>
            <w:tcW w:w="2351" w:type="dxa"/>
          </w:tcPr>
          <w:p w14:paraId="6C116DBF" w14:textId="77777777" w:rsidR="003C7505" w:rsidRDefault="00000000">
            <w:r>
              <w:rPr>
                <w:sz w:val="20"/>
              </w:rPr>
              <w:t>Final encrypted package</w:t>
            </w:r>
          </w:p>
        </w:tc>
      </w:tr>
    </w:tbl>
    <w:p w14:paraId="30CA4D31" w14:textId="77777777" w:rsidR="003C7505" w:rsidRDefault="003C7505"/>
    <w:p w14:paraId="5C001090" w14:textId="77777777" w:rsidR="003C7505" w:rsidRDefault="00000000">
      <w:r>
        <w:rPr>
          <w:rFonts w:ascii="Consolas" w:hAnsi="Consolas"/>
          <w:sz w:val="16"/>
        </w:rPr>
        <w:t>┌─────────────────────────────────────────────────────────────────────────────┐</w:t>
      </w:r>
      <w:r>
        <w:rPr>
          <w:rFonts w:ascii="Consolas" w:hAnsi="Consolas"/>
          <w:sz w:val="16"/>
        </w:rPr>
        <w:br/>
        <w:t>│                     MESSAGE ENCRYPTION (Alice → Bob)                        │</w:t>
      </w:r>
      <w:r>
        <w:rPr>
          <w:rFonts w:ascii="Consolas" w:hAnsi="Consolas"/>
          <w:sz w:val="16"/>
        </w:rPr>
        <w:br/>
        <w:t>│                                                                             │</w:t>
      </w:r>
      <w:r>
        <w:rPr>
          <w:rFonts w:ascii="Consolas" w:hAnsi="Consolas"/>
          <w:sz w:val="16"/>
        </w:rPr>
        <w:br/>
        <w:t>│  Alice's Browser                                                            │</w:t>
      </w:r>
      <w:r>
        <w:rPr>
          <w:rFonts w:ascii="Consolas" w:hAnsi="Consolas"/>
          <w:sz w:val="16"/>
        </w:rPr>
        <w:br/>
        <w:t>│  ┌──────────────────────────────────────────────────────────────────────┐   │</w:t>
      </w:r>
      <w:r>
        <w:rPr>
          <w:rFonts w:ascii="Consolas" w:hAnsi="Consolas"/>
          <w:sz w:val="16"/>
        </w:rPr>
        <w:br/>
        <w:t>│  │                                                                      │   │</w:t>
      </w:r>
      <w:r>
        <w:rPr>
          <w:rFonts w:ascii="Consolas" w:hAnsi="Consolas"/>
          <w:sz w:val="16"/>
        </w:rPr>
        <w:br/>
        <w:t>│  │  "Hello Bob!" ─── plaintext message                                  │   │</w:t>
      </w:r>
      <w:r>
        <w:rPr>
          <w:rFonts w:ascii="Consolas" w:hAnsi="Consolas"/>
          <w:sz w:val="16"/>
        </w:rPr>
        <w:br/>
        <w:t>│  │       │                                                              │   │</w:t>
      </w:r>
      <w:r>
        <w:rPr>
          <w:rFonts w:ascii="Consolas" w:hAnsi="Consolas"/>
          <w:sz w:val="16"/>
        </w:rPr>
        <w:br/>
        <w:t>│  │       ▼                                                              │   │</w:t>
      </w:r>
      <w:r>
        <w:rPr>
          <w:rFonts w:ascii="Consolas" w:hAnsi="Consolas"/>
          <w:sz w:val="16"/>
        </w:rPr>
        <w:br/>
        <w:t>│  │  ┌─────────────────────────────────────────────────────────────┐    │   │</w:t>
      </w:r>
      <w:r>
        <w:rPr>
          <w:rFonts w:ascii="Consolas" w:hAnsi="Consolas"/>
          <w:sz w:val="16"/>
        </w:rPr>
        <w:br/>
        <w:t>│  │  │  Step 1: Generate random AES-256 key (one-time use)        │    │   │</w:t>
      </w:r>
      <w:r>
        <w:rPr>
          <w:rFonts w:ascii="Consolas" w:hAnsi="Consolas"/>
          <w:sz w:val="16"/>
        </w:rPr>
        <w:br/>
        <w:t>│  │  │  Step 2: Generate random IV (12 bytes)                     │    │   │</w:t>
      </w:r>
      <w:r>
        <w:rPr>
          <w:rFonts w:ascii="Consolas" w:hAnsi="Consolas"/>
          <w:sz w:val="16"/>
        </w:rPr>
        <w:br/>
        <w:t>│  │  └────────────────────┬────────────────────────────────────────┘    │   │</w:t>
      </w:r>
      <w:r>
        <w:rPr>
          <w:rFonts w:ascii="Consolas" w:hAnsi="Consolas"/>
          <w:sz w:val="16"/>
        </w:rPr>
        <w:br/>
        <w:t>│  │                       │                                             │   │</w:t>
      </w:r>
      <w:r>
        <w:rPr>
          <w:rFonts w:ascii="Consolas" w:hAnsi="Consolas"/>
          <w:sz w:val="16"/>
        </w:rPr>
        <w:br/>
        <w:t>│  │                       ▼                                             │   │</w:t>
      </w:r>
      <w:r>
        <w:rPr>
          <w:rFonts w:ascii="Consolas" w:hAnsi="Consolas"/>
          <w:sz w:val="16"/>
        </w:rPr>
        <w:br/>
        <w:t>│  │  ┌─────────────────────────────────────────────────────────────┐    │   │</w:t>
      </w:r>
      <w:r>
        <w:rPr>
          <w:rFonts w:ascii="Consolas" w:hAnsi="Consolas"/>
          <w:sz w:val="16"/>
        </w:rPr>
        <w:br/>
        <w:t>│  │  │  Step 3: AES-GCM Encrypt(message, aesKey, iv)              │    │   │</w:t>
      </w:r>
      <w:r>
        <w:rPr>
          <w:rFonts w:ascii="Consolas" w:hAnsi="Consolas"/>
          <w:sz w:val="16"/>
        </w:rPr>
        <w:br/>
        <w:t>│  │  │          "Hello Bob!" ──▶ "x7Kp9mQ2..." (ciphertext)      │    │   │</w:t>
      </w:r>
      <w:r>
        <w:rPr>
          <w:rFonts w:ascii="Consolas" w:hAnsi="Consolas"/>
          <w:sz w:val="16"/>
        </w:rPr>
        <w:br/>
        <w:t>│  │  └────────────────────┬────────────────────────────────────────┘    │   │</w:t>
      </w:r>
      <w:r>
        <w:rPr>
          <w:rFonts w:ascii="Consolas" w:hAnsi="Consolas"/>
          <w:sz w:val="16"/>
        </w:rPr>
        <w:br/>
        <w:t>│  │                       │                                             │   │</w:t>
      </w:r>
      <w:r>
        <w:rPr>
          <w:rFonts w:ascii="Consolas" w:hAnsi="Consolas"/>
          <w:sz w:val="16"/>
        </w:rPr>
        <w:br/>
        <w:t>│  │           ┌───────────┴───────────┐                                │   │</w:t>
      </w:r>
      <w:r>
        <w:rPr>
          <w:rFonts w:ascii="Consolas" w:hAnsi="Consolas"/>
          <w:sz w:val="16"/>
        </w:rPr>
        <w:br/>
        <w:t>│  │           ▼                       ▼                                │   │</w:t>
      </w:r>
      <w:r>
        <w:rPr>
          <w:rFonts w:ascii="Consolas" w:hAnsi="Consolas"/>
          <w:sz w:val="16"/>
        </w:rPr>
        <w:br/>
        <w:t>│  │  ┌────────────────────┐  ┌────────────────────┐                   │   │</w:t>
      </w:r>
      <w:r>
        <w:rPr>
          <w:rFonts w:ascii="Consolas" w:hAnsi="Consolas"/>
          <w:sz w:val="16"/>
        </w:rPr>
        <w:br/>
        <w:t>│  │  │ Step 5: RSA-OAEP   │  │ Step 6: RSA-OAEP   │                   │   │</w:t>
      </w:r>
      <w:r>
        <w:rPr>
          <w:rFonts w:ascii="Consolas" w:hAnsi="Consolas"/>
          <w:sz w:val="16"/>
        </w:rPr>
        <w:br/>
        <w:t>│  │  │ Encrypt AES key    │  │ Encrypt AES key    │                   │   │</w:t>
      </w:r>
      <w:r>
        <w:rPr>
          <w:rFonts w:ascii="Consolas" w:hAnsi="Consolas"/>
          <w:sz w:val="16"/>
        </w:rPr>
        <w:br/>
        <w:t>│  │  │ with BOB's 🔓      │  │ with ALICE's 🔓    │                   │   │</w:t>
      </w:r>
      <w:r>
        <w:rPr>
          <w:rFonts w:ascii="Consolas" w:hAnsi="Consolas"/>
          <w:sz w:val="16"/>
        </w:rPr>
        <w:br/>
        <w:t>│  │  │ public key         │  │ public key         │                   │   │</w:t>
      </w:r>
      <w:r>
        <w:rPr>
          <w:rFonts w:ascii="Consolas" w:hAnsi="Consolas"/>
          <w:sz w:val="16"/>
        </w:rPr>
        <w:br/>
        <w:t>│  │  │     │              │  │     │              │                   │   │</w:t>
      </w:r>
      <w:r>
        <w:rPr>
          <w:rFonts w:ascii="Consolas" w:hAnsi="Consolas"/>
          <w:sz w:val="16"/>
        </w:rPr>
        <w:br/>
        <w:t>│  │  │     ▼              │  │     ▼              │                   │   │</w:t>
      </w:r>
      <w:r>
        <w:rPr>
          <w:rFonts w:ascii="Consolas" w:hAnsi="Consolas"/>
          <w:sz w:val="16"/>
        </w:rPr>
        <w:br/>
        <w:t>│  │  │ encryptedKey       │  │ encryptedKeySelf   │                   │   │</w:t>
      </w:r>
      <w:r>
        <w:rPr>
          <w:rFonts w:ascii="Consolas" w:hAnsi="Consolas"/>
          <w:sz w:val="16"/>
        </w:rPr>
        <w:br/>
        <w:t>│  │  │ (only Bob's 🔑     │  │ (only Alice's 🔑   │                   │   │</w:t>
      </w:r>
      <w:r>
        <w:rPr>
          <w:rFonts w:ascii="Consolas" w:hAnsi="Consolas"/>
          <w:sz w:val="16"/>
        </w:rPr>
        <w:br/>
      </w:r>
      <w:r>
        <w:rPr>
          <w:rFonts w:ascii="Consolas" w:hAnsi="Consolas"/>
          <w:sz w:val="16"/>
        </w:rPr>
        <w:lastRenderedPageBreak/>
        <w:t>│  │  │  can open this)    │  │  can open this)    │                   │   │</w:t>
      </w:r>
      <w:r>
        <w:rPr>
          <w:rFonts w:ascii="Consolas" w:hAnsi="Consolas"/>
          <w:sz w:val="16"/>
        </w:rPr>
        <w:br/>
        <w:t>│  │  └────────┬───────────┘  └─────────┬──────────┘                   │   │</w:t>
      </w:r>
      <w:r>
        <w:rPr>
          <w:rFonts w:ascii="Consolas" w:hAnsi="Consolas"/>
          <w:sz w:val="16"/>
        </w:rPr>
        <w:br/>
        <w:t>│  │           │                        │                               │   │</w:t>
      </w:r>
      <w:r>
        <w:rPr>
          <w:rFonts w:ascii="Consolas" w:hAnsi="Consolas"/>
          <w:sz w:val="16"/>
        </w:rPr>
        <w:br/>
        <w:t>│  │           └─────────┬──────────────┘                               │   │</w:t>
      </w:r>
      <w:r>
        <w:rPr>
          <w:rFonts w:ascii="Consolas" w:hAnsi="Consolas"/>
          <w:sz w:val="16"/>
        </w:rPr>
        <w:br/>
        <w:t>│  │                     ▼                                              │   │</w:t>
      </w:r>
      <w:r>
        <w:rPr>
          <w:rFonts w:ascii="Consolas" w:hAnsi="Consolas"/>
          <w:sz w:val="16"/>
        </w:rPr>
        <w:br/>
        <w:t>│  │  ┌─────────────────────────────────────────────────────────────┐   │   │</w:t>
      </w:r>
      <w:r>
        <w:rPr>
          <w:rFonts w:ascii="Consolas" w:hAnsi="Consolas"/>
          <w:sz w:val="16"/>
        </w:rPr>
        <w:br/>
        <w:t>│  │  │  Step 7: Build Encrypted Package (JSON)                    │   │   │</w:t>
      </w:r>
      <w:r>
        <w:rPr>
          <w:rFonts w:ascii="Consolas" w:hAnsi="Consolas"/>
          <w:sz w:val="16"/>
        </w:rPr>
        <w:br/>
        <w:t>│  │  │  {                                                         │   │   │</w:t>
      </w:r>
      <w:r>
        <w:rPr>
          <w:rFonts w:ascii="Consolas" w:hAnsi="Consolas"/>
          <w:sz w:val="16"/>
        </w:rPr>
        <w:br/>
        <w:t>│  │  │    "encryptedKey":     "Base64...",  ← for Bob              │   │   │</w:t>
      </w:r>
      <w:r>
        <w:rPr>
          <w:rFonts w:ascii="Consolas" w:hAnsi="Consolas"/>
          <w:sz w:val="16"/>
        </w:rPr>
        <w:br/>
        <w:t>│  │  │    "encryptedKeySelf": "Base64...",  ← for Alice            │   │   │</w:t>
      </w:r>
      <w:r>
        <w:rPr>
          <w:rFonts w:ascii="Consolas" w:hAnsi="Consolas"/>
          <w:sz w:val="16"/>
        </w:rPr>
        <w:br/>
        <w:t>│  │  │    "iv":               "Base64...",  ← random nonce         │   │   │</w:t>
      </w:r>
      <w:r>
        <w:rPr>
          <w:rFonts w:ascii="Consolas" w:hAnsi="Consolas"/>
          <w:sz w:val="16"/>
        </w:rPr>
        <w:br/>
        <w:t>│  │  │    "ciphertext":       "Base64..."   ← encrypted message    │   │   │</w:t>
      </w:r>
      <w:r>
        <w:rPr>
          <w:rFonts w:ascii="Consolas" w:hAnsi="Consolas"/>
          <w:sz w:val="16"/>
        </w:rPr>
        <w:br/>
        <w:t>│  │  │  }                                                         │   │   │</w:t>
      </w:r>
      <w:r>
        <w:rPr>
          <w:rFonts w:ascii="Consolas" w:hAnsi="Consolas"/>
          <w:sz w:val="16"/>
        </w:rPr>
        <w:br/>
        <w:t>│  │  └────────────────────┬────────────────────────────────────────┘   │   │</w:t>
      </w:r>
      <w:r>
        <w:rPr>
          <w:rFonts w:ascii="Consolas" w:hAnsi="Consolas"/>
          <w:sz w:val="16"/>
        </w:rPr>
        <w:br/>
        <w:t>│  └───────────────────────┼───────────────────────────────────────────┘   │</w:t>
      </w:r>
      <w:r>
        <w:rPr>
          <w:rFonts w:ascii="Consolas" w:hAnsi="Consolas"/>
          <w:sz w:val="16"/>
        </w:rPr>
        <w:br/>
        <w:t>│                          │                                               │</w:t>
      </w:r>
      <w:r>
        <w:rPr>
          <w:rFonts w:ascii="Consolas" w:hAnsi="Consolas"/>
          <w:sz w:val="16"/>
        </w:rPr>
        <w:br/>
        <w:t>│                          ▼                                               │</w:t>
      </w:r>
      <w:r>
        <w:rPr>
          <w:rFonts w:ascii="Consolas" w:hAnsi="Consolas"/>
          <w:sz w:val="16"/>
        </w:rPr>
        <w:br/>
        <w:t>│  Socket.IO: emit('send-message', { toUserId, encryptedPackage })        │</w:t>
      </w:r>
      <w:r>
        <w:rPr>
          <w:rFonts w:ascii="Consolas" w:hAnsi="Consolas"/>
          <w:sz w:val="16"/>
        </w:rPr>
        <w:br/>
        <w:t>│  Server stores encrypted blob in DB → NEVER sees plaintext              │</w:t>
      </w:r>
      <w:r>
        <w:rPr>
          <w:rFonts w:ascii="Consolas" w:hAnsi="Consolas"/>
          <w:sz w:val="16"/>
        </w:rPr>
        <w:br/>
        <w:t>└─────────────────────────────────────────────────────────────────────────────┘</w:t>
      </w:r>
    </w:p>
    <w:p w14:paraId="09885442" w14:textId="77777777" w:rsidR="003C7505" w:rsidRDefault="00000000">
      <w:pPr>
        <w:pStyle w:val="Heading2"/>
      </w:pPr>
      <w:r>
        <w:t>3.2 The Encrypted Package Format</w:t>
      </w:r>
    </w:p>
    <w:p w14:paraId="4E1529B0" w14:textId="77777777" w:rsidR="003C7505" w:rsidRDefault="00000000">
      <w:r>
        <w:t>This is what gets stored in the database for every message:</w:t>
      </w:r>
    </w:p>
    <w:p w14:paraId="1CED2A3E" w14:textId="77777777" w:rsidR="003C7505" w:rsidRDefault="00000000">
      <w:pPr>
        <w:ind w:left="567"/>
      </w:pPr>
      <w:r>
        <w:rPr>
          <w:rFonts w:ascii="Consolas" w:hAnsi="Consolas"/>
          <w:color w:val="1A1A1A"/>
          <w:sz w:val="18"/>
        </w:rPr>
        <w:t>{</w:t>
      </w:r>
      <w:r>
        <w:rPr>
          <w:rFonts w:ascii="Consolas" w:hAnsi="Consolas"/>
          <w:color w:val="1A1A1A"/>
          <w:sz w:val="18"/>
        </w:rPr>
        <w:br/>
        <w:t xml:space="preserve">    "encryptedKey":     "MIIBIjAN...",    // AES key encrypted with recipient's RSA pub key</w:t>
      </w:r>
      <w:r>
        <w:rPr>
          <w:rFonts w:ascii="Consolas" w:hAnsi="Consolas"/>
          <w:color w:val="1A1A1A"/>
          <w:sz w:val="18"/>
        </w:rPr>
        <w:br/>
        <w:t xml:space="preserve">    "encryptedKeySelf": "QWxpY2Vm...",    // AES key encrypted with sender's RSA pub key</w:t>
      </w:r>
      <w:r>
        <w:rPr>
          <w:rFonts w:ascii="Consolas" w:hAnsi="Consolas"/>
          <w:color w:val="1A1A1A"/>
          <w:sz w:val="18"/>
        </w:rPr>
        <w:br/>
        <w:t xml:space="preserve">    "iv":               "dG9rZW4t...",    // Random 12-byte initialization vector</w:t>
      </w:r>
      <w:r>
        <w:rPr>
          <w:rFonts w:ascii="Consolas" w:hAnsi="Consolas"/>
          <w:color w:val="1A1A1A"/>
          <w:sz w:val="18"/>
        </w:rPr>
        <w:br/>
        <w:t xml:space="preserve">    "ciphertext":       "U2VjdXJl..."     // Message encrypted with AES-GCM</w:t>
      </w:r>
      <w:r>
        <w:rPr>
          <w:rFonts w:ascii="Consolas" w:hAnsi="Consolas"/>
          <w:color w:val="1A1A1A"/>
          <w:sz w:val="18"/>
        </w:rPr>
        <w:br/>
        <w:t>}</w:t>
      </w:r>
    </w:p>
    <w:p w14:paraId="517A562D" w14:textId="77777777" w:rsidR="003C7505" w:rsidRDefault="00000000">
      <w:r>
        <w:br w:type="page"/>
      </w:r>
    </w:p>
    <w:p w14:paraId="5D48EB64" w14:textId="77777777" w:rsidR="003C7505" w:rsidRDefault="00000000">
      <w:pPr>
        <w:pStyle w:val="Heading1"/>
      </w:pPr>
      <w:r>
        <w:lastRenderedPageBreak/>
        <w:t>4. Message Decryption (Receiving a Message)</w:t>
      </w:r>
    </w:p>
    <w:p w14:paraId="517B3C82" w14:textId="77777777" w:rsidR="003C7505" w:rsidRDefault="00000000">
      <w:pPr>
        <w:pStyle w:val="Heading2"/>
      </w:pPr>
      <w:r>
        <w:t>4.1 Step-by-Step Decryption Flow</w:t>
      </w:r>
    </w:p>
    <w:p w14:paraId="7FCD379E" w14:textId="77777777" w:rsidR="003C7505" w:rsidRDefault="00000000">
      <w:r>
        <w:t>File: public/js/crypto.js → decryptMessage() (line 239-304)</w:t>
      </w:r>
    </w:p>
    <w:p w14:paraId="7EDB93EB" w14:textId="77777777" w:rsidR="003C7505" w:rsidRDefault="00000000">
      <w:r>
        <w:t>When Bob receives the encrypted package, his browser decrypts it:</w:t>
      </w:r>
    </w:p>
    <w:tbl>
      <w:tblPr>
        <w:tblStyle w:val="TableGrid"/>
        <w:tblW w:w="0" w:type="auto"/>
        <w:jc w:val="center"/>
        <w:tblLook w:val="04A0" w:firstRow="1" w:lastRow="0" w:firstColumn="1" w:lastColumn="0" w:noHBand="0" w:noVBand="1"/>
      </w:tblPr>
      <w:tblGrid>
        <w:gridCol w:w="3135"/>
        <w:gridCol w:w="3135"/>
        <w:gridCol w:w="3135"/>
      </w:tblGrid>
      <w:tr w:rsidR="003C7505" w14:paraId="2EE972AD" w14:textId="77777777">
        <w:trPr>
          <w:jc w:val="center"/>
        </w:trPr>
        <w:tc>
          <w:tcPr>
            <w:tcW w:w="3135" w:type="dxa"/>
            <w:shd w:val="clear" w:color="auto" w:fill="15803D"/>
          </w:tcPr>
          <w:p w14:paraId="48C69163" w14:textId="77777777" w:rsidR="003C7505" w:rsidRDefault="00000000">
            <w:pPr>
              <w:jc w:val="center"/>
            </w:pPr>
            <w:r>
              <w:rPr>
                <w:b/>
                <w:color w:val="FFFFFF"/>
                <w:sz w:val="20"/>
              </w:rPr>
              <w:t>Step</w:t>
            </w:r>
          </w:p>
        </w:tc>
        <w:tc>
          <w:tcPr>
            <w:tcW w:w="3135" w:type="dxa"/>
            <w:shd w:val="clear" w:color="auto" w:fill="15803D"/>
          </w:tcPr>
          <w:p w14:paraId="04C455EA" w14:textId="77777777" w:rsidR="003C7505" w:rsidRDefault="00000000">
            <w:pPr>
              <w:jc w:val="center"/>
            </w:pPr>
            <w:r>
              <w:rPr>
                <w:b/>
                <w:color w:val="FFFFFF"/>
                <w:sz w:val="20"/>
              </w:rPr>
              <w:t>Operation</w:t>
            </w:r>
          </w:p>
        </w:tc>
        <w:tc>
          <w:tcPr>
            <w:tcW w:w="3135" w:type="dxa"/>
            <w:shd w:val="clear" w:color="auto" w:fill="15803D"/>
          </w:tcPr>
          <w:p w14:paraId="7B20A867" w14:textId="77777777" w:rsidR="003C7505" w:rsidRDefault="00000000">
            <w:pPr>
              <w:jc w:val="center"/>
            </w:pPr>
            <w:r>
              <w:rPr>
                <w:b/>
                <w:color w:val="FFFFFF"/>
                <w:sz w:val="20"/>
              </w:rPr>
              <w:t>What Happens</w:t>
            </w:r>
          </w:p>
        </w:tc>
      </w:tr>
      <w:tr w:rsidR="003C7505" w14:paraId="5544BA6E" w14:textId="77777777">
        <w:trPr>
          <w:jc w:val="center"/>
        </w:trPr>
        <w:tc>
          <w:tcPr>
            <w:tcW w:w="3135" w:type="dxa"/>
          </w:tcPr>
          <w:p w14:paraId="4CE1290B" w14:textId="77777777" w:rsidR="003C7505" w:rsidRDefault="00000000">
            <w:r>
              <w:rPr>
                <w:sz w:val="20"/>
              </w:rPr>
              <w:t>1</w:t>
            </w:r>
          </w:p>
        </w:tc>
        <w:tc>
          <w:tcPr>
            <w:tcW w:w="3135" w:type="dxa"/>
          </w:tcPr>
          <w:p w14:paraId="74F06ECC" w14:textId="77777777" w:rsidR="003C7505" w:rsidRDefault="00000000">
            <w:r>
              <w:rPr>
                <w:sz w:val="20"/>
              </w:rPr>
              <w:t>Parse JSON package</w:t>
            </w:r>
          </w:p>
        </w:tc>
        <w:tc>
          <w:tcPr>
            <w:tcW w:w="3135" w:type="dxa"/>
          </w:tcPr>
          <w:p w14:paraId="46D78637" w14:textId="77777777" w:rsidR="003C7505" w:rsidRDefault="00000000">
            <w:r>
              <w:rPr>
                <w:sz w:val="20"/>
              </w:rPr>
              <w:t>Extract encryptedKey, iv, ciphertext from the JSON blob</w:t>
            </w:r>
          </w:p>
        </w:tc>
      </w:tr>
      <w:tr w:rsidR="003C7505" w14:paraId="4CD16D0E" w14:textId="77777777">
        <w:trPr>
          <w:jc w:val="center"/>
        </w:trPr>
        <w:tc>
          <w:tcPr>
            <w:tcW w:w="3135" w:type="dxa"/>
          </w:tcPr>
          <w:p w14:paraId="48B0EE9E" w14:textId="77777777" w:rsidR="003C7505" w:rsidRDefault="00000000">
            <w:r>
              <w:rPr>
                <w:sz w:val="20"/>
              </w:rPr>
              <w:t>2</w:t>
            </w:r>
          </w:p>
        </w:tc>
        <w:tc>
          <w:tcPr>
            <w:tcW w:w="3135" w:type="dxa"/>
          </w:tcPr>
          <w:p w14:paraId="46BF0960" w14:textId="77777777" w:rsidR="003C7505" w:rsidRDefault="00000000">
            <w:r>
              <w:rPr>
                <w:sz w:val="20"/>
              </w:rPr>
              <w:t>RSA-OAEP Decrypt the AES key</w:t>
            </w:r>
          </w:p>
        </w:tc>
        <w:tc>
          <w:tcPr>
            <w:tcW w:w="3135" w:type="dxa"/>
          </w:tcPr>
          <w:p w14:paraId="29D789E2" w14:textId="77777777" w:rsidR="003C7505" w:rsidRDefault="00000000">
            <w:r>
              <w:rPr>
                <w:sz w:val="20"/>
              </w:rPr>
              <w:t>Use Bob's PRIVATE key to decrypt encryptedKey → recovers the AES session key</w:t>
            </w:r>
          </w:p>
        </w:tc>
      </w:tr>
      <w:tr w:rsidR="003C7505" w14:paraId="520DEC39" w14:textId="77777777">
        <w:trPr>
          <w:jc w:val="center"/>
        </w:trPr>
        <w:tc>
          <w:tcPr>
            <w:tcW w:w="3135" w:type="dxa"/>
          </w:tcPr>
          <w:p w14:paraId="195196A4" w14:textId="77777777" w:rsidR="003C7505" w:rsidRDefault="00000000">
            <w:r>
              <w:rPr>
                <w:sz w:val="20"/>
              </w:rPr>
              <w:t>3</w:t>
            </w:r>
          </w:p>
        </w:tc>
        <w:tc>
          <w:tcPr>
            <w:tcW w:w="3135" w:type="dxa"/>
          </w:tcPr>
          <w:p w14:paraId="6A0CE246" w14:textId="77777777" w:rsidR="003C7505" w:rsidRDefault="00000000">
            <w:r>
              <w:rPr>
                <w:sz w:val="20"/>
              </w:rPr>
              <w:t>Import AES key</w:t>
            </w:r>
          </w:p>
        </w:tc>
        <w:tc>
          <w:tcPr>
            <w:tcW w:w="3135" w:type="dxa"/>
          </w:tcPr>
          <w:p w14:paraId="0B518953" w14:textId="77777777" w:rsidR="003C7505" w:rsidRDefault="00000000">
            <w:r>
              <w:rPr>
                <w:sz w:val="20"/>
              </w:rPr>
              <w:t>Import the raw AES key bytes as a CryptoKey object</w:t>
            </w:r>
          </w:p>
        </w:tc>
      </w:tr>
      <w:tr w:rsidR="003C7505" w14:paraId="711342B8" w14:textId="77777777">
        <w:trPr>
          <w:jc w:val="center"/>
        </w:trPr>
        <w:tc>
          <w:tcPr>
            <w:tcW w:w="3135" w:type="dxa"/>
          </w:tcPr>
          <w:p w14:paraId="7B2C33F3" w14:textId="77777777" w:rsidR="003C7505" w:rsidRDefault="00000000">
            <w:r>
              <w:rPr>
                <w:sz w:val="20"/>
              </w:rPr>
              <w:t>4</w:t>
            </w:r>
          </w:p>
        </w:tc>
        <w:tc>
          <w:tcPr>
            <w:tcW w:w="3135" w:type="dxa"/>
          </w:tcPr>
          <w:p w14:paraId="69D1EB09" w14:textId="77777777" w:rsidR="003C7505" w:rsidRDefault="00000000">
            <w:r>
              <w:rPr>
                <w:sz w:val="20"/>
              </w:rPr>
              <w:t>AES-GCM Decrypt the ciphertext</w:t>
            </w:r>
          </w:p>
        </w:tc>
        <w:tc>
          <w:tcPr>
            <w:tcW w:w="3135" w:type="dxa"/>
          </w:tcPr>
          <w:p w14:paraId="3532988E" w14:textId="77777777" w:rsidR="003C7505" w:rsidRDefault="00000000">
            <w:r>
              <w:rPr>
                <w:sz w:val="20"/>
              </w:rPr>
              <w:t>Use the AES key + IV to decrypt the ciphertext → recovers "Hello Bob!"</w:t>
            </w:r>
          </w:p>
        </w:tc>
      </w:tr>
    </w:tbl>
    <w:p w14:paraId="0AF38375" w14:textId="77777777" w:rsidR="003C7505" w:rsidRDefault="00000000">
      <w:r>
        <w:rPr>
          <w:rFonts w:ascii="Consolas" w:hAnsi="Consolas"/>
          <w:sz w:val="16"/>
        </w:rPr>
        <w:t>┌──────────────────────────────────────────────────────────────────────────┐</w:t>
      </w:r>
      <w:r>
        <w:rPr>
          <w:rFonts w:ascii="Consolas" w:hAnsi="Consolas"/>
          <w:sz w:val="16"/>
        </w:rPr>
        <w:br/>
        <w:t>│                     MESSAGE DECRYPTION (Bob receives)                     │</w:t>
      </w:r>
      <w:r>
        <w:rPr>
          <w:rFonts w:ascii="Consolas" w:hAnsi="Consolas"/>
          <w:sz w:val="16"/>
        </w:rPr>
        <w:br/>
        <w:t>│                                                                          │</w:t>
      </w:r>
      <w:r>
        <w:rPr>
          <w:rFonts w:ascii="Consolas" w:hAnsi="Consolas"/>
          <w:sz w:val="16"/>
        </w:rPr>
        <w:br/>
        <w:t>│  Bob's Browser                                                           │</w:t>
      </w:r>
      <w:r>
        <w:rPr>
          <w:rFonts w:ascii="Consolas" w:hAnsi="Consolas"/>
          <w:sz w:val="16"/>
        </w:rPr>
        <w:br/>
        <w:t>│  ┌───────────────────────────────────────────────────────────────────┐  │</w:t>
      </w:r>
      <w:r>
        <w:rPr>
          <w:rFonts w:ascii="Consolas" w:hAnsi="Consolas"/>
          <w:sz w:val="16"/>
        </w:rPr>
        <w:br/>
        <w:t>│  │                                                                   │  │</w:t>
      </w:r>
      <w:r>
        <w:rPr>
          <w:rFonts w:ascii="Consolas" w:hAnsi="Consolas"/>
          <w:sz w:val="16"/>
        </w:rPr>
        <w:br/>
        <w:t>│  │  Encrypted Package from server:                                   │  │</w:t>
      </w:r>
      <w:r>
        <w:rPr>
          <w:rFonts w:ascii="Consolas" w:hAnsi="Consolas"/>
          <w:sz w:val="16"/>
        </w:rPr>
        <w:br/>
        <w:t>│  │  { encryptedKey, encryptedKeySelf, iv, ciphertext }               │  │</w:t>
      </w:r>
      <w:r>
        <w:rPr>
          <w:rFonts w:ascii="Consolas" w:hAnsi="Consolas"/>
          <w:sz w:val="16"/>
        </w:rPr>
        <w:br/>
        <w:t>│  │       │                                                           │  │</w:t>
      </w:r>
      <w:r>
        <w:rPr>
          <w:rFonts w:ascii="Consolas" w:hAnsi="Consolas"/>
          <w:sz w:val="16"/>
        </w:rPr>
        <w:br/>
        <w:t>│  │       ▼                                                           │  │</w:t>
      </w:r>
      <w:r>
        <w:rPr>
          <w:rFonts w:ascii="Consolas" w:hAnsi="Consolas"/>
          <w:sz w:val="16"/>
        </w:rPr>
        <w:br/>
        <w:t>│  │  ┌─────────────────────────────────────────────────────────────┐  │  │</w:t>
      </w:r>
      <w:r>
        <w:rPr>
          <w:rFonts w:ascii="Consolas" w:hAnsi="Consolas"/>
          <w:sz w:val="16"/>
        </w:rPr>
        <w:br/>
        <w:t>│  │  │  Step 2: RSA-OAEP Decrypt                                  │  │  │</w:t>
      </w:r>
      <w:r>
        <w:rPr>
          <w:rFonts w:ascii="Consolas" w:hAnsi="Consolas"/>
          <w:sz w:val="16"/>
        </w:rPr>
        <w:br/>
        <w:t>│  │  │  encryptedKey + Bob's Private Key 🔑                       │  │  │</w:t>
      </w:r>
      <w:r>
        <w:rPr>
          <w:rFonts w:ascii="Consolas" w:hAnsi="Consolas"/>
          <w:sz w:val="16"/>
        </w:rPr>
        <w:br/>
        <w:t>│  │  │           │                                                 │  │  │</w:t>
      </w:r>
      <w:r>
        <w:rPr>
          <w:rFonts w:ascii="Consolas" w:hAnsi="Consolas"/>
          <w:sz w:val="16"/>
        </w:rPr>
        <w:br/>
        <w:t>│  │  │           ▼                                                 │  │  │</w:t>
      </w:r>
      <w:r>
        <w:rPr>
          <w:rFonts w:ascii="Consolas" w:hAnsi="Consolas"/>
          <w:sz w:val="16"/>
        </w:rPr>
        <w:br/>
        <w:t>│  │  │  Recovered AES-256 session key                             │  │  │</w:t>
      </w:r>
      <w:r>
        <w:rPr>
          <w:rFonts w:ascii="Consolas" w:hAnsi="Consolas"/>
          <w:sz w:val="16"/>
        </w:rPr>
        <w:br/>
        <w:t>│  │  └───────────┬─────────────────────────────────────────────────┘  │  │</w:t>
      </w:r>
      <w:r>
        <w:rPr>
          <w:rFonts w:ascii="Consolas" w:hAnsi="Consolas"/>
          <w:sz w:val="16"/>
        </w:rPr>
        <w:br/>
        <w:t>│  │              │                                                    │  │</w:t>
      </w:r>
      <w:r>
        <w:rPr>
          <w:rFonts w:ascii="Consolas" w:hAnsi="Consolas"/>
          <w:sz w:val="16"/>
        </w:rPr>
        <w:br/>
        <w:t>│  │              ▼                                                    │  │</w:t>
      </w:r>
      <w:r>
        <w:rPr>
          <w:rFonts w:ascii="Consolas" w:hAnsi="Consolas"/>
          <w:sz w:val="16"/>
        </w:rPr>
        <w:br/>
        <w:t>│  │  ┌─────────────────────────────────────────────────────────────┐  │  │</w:t>
      </w:r>
      <w:r>
        <w:rPr>
          <w:rFonts w:ascii="Consolas" w:hAnsi="Consolas"/>
          <w:sz w:val="16"/>
        </w:rPr>
        <w:br/>
        <w:t>│  │  │  Step 4: AES-GCM Decrypt                                   │  │  │</w:t>
      </w:r>
      <w:r>
        <w:rPr>
          <w:rFonts w:ascii="Consolas" w:hAnsi="Consolas"/>
          <w:sz w:val="16"/>
        </w:rPr>
        <w:br/>
        <w:t>│  │  │  ciphertext + AES key + IV                                 │  │  │</w:t>
      </w:r>
      <w:r>
        <w:rPr>
          <w:rFonts w:ascii="Consolas" w:hAnsi="Consolas"/>
          <w:sz w:val="16"/>
        </w:rPr>
        <w:br/>
        <w:t>│  │  │           │                                                 │  │  │</w:t>
      </w:r>
      <w:r>
        <w:rPr>
          <w:rFonts w:ascii="Consolas" w:hAnsi="Consolas"/>
          <w:sz w:val="16"/>
        </w:rPr>
        <w:br/>
        <w:t>│  │  │           ▼                                                 │  │  │</w:t>
      </w:r>
      <w:r>
        <w:rPr>
          <w:rFonts w:ascii="Consolas" w:hAnsi="Consolas"/>
          <w:sz w:val="16"/>
        </w:rPr>
        <w:br/>
        <w:t>│  │  │  "Hello Bob!"  ← Original plaintext message!               │  │  │</w:t>
      </w:r>
      <w:r>
        <w:rPr>
          <w:rFonts w:ascii="Consolas" w:hAnsi="Consolas"/>
          <w:sz w:val="16"/>
        </w:rPr>
        <w:br/>
        <w:t>│  │  └─────────────────────────────────────────────────────────────┘  │  │</w:t>
      </w:r>
      <w:r>
        <w:rPr>
          <w:rFonts w:ascii="Consolas" w:hAnsi="Consolas"/>
          <w:sz w:val="16"/>
        </w:rPr>
        <w:br/>
        <w:t>│  └───────────────────────────────────────────────────────────────────┘  │</w:t>
      </w:r>
      <w:r>
        <w:rPr>
          <w:rFonts w:ascii="Consolas" w:hAnsi="Consolas"/>
          <w:sz w:val="16"/>
        </w:rPr>
        <w:br/>
        <w:t>└──────────────────────────────────────────────────────────────────────────┘</w:t>
      </w:r>
    </w:p>
    <w:p w14:paraId="3B06E7A9" w14:textId="77777777" w:rsidR="003C7505" w:rsidRDefault="00000000">
      <w:pPr>
        <w:pStyle w:val="Heading2"/>
      </w:pPr>
      <w:r>
        <w:t>4.2 Reading Your Own Sent Messages</w:t>
      </w:r>
    </w:p>
    <w:p w14:paraId="12F2152A" w14:textId="77777777" w:rsidR="003C7505" w:rsidRDefault="00000000">
      <w:r>
        <w:t>When Alice looks at her own sent messages later, she cannot use encryptedKey (that was encrypted with Bob's public key). Instead, the code tries encryptedKeySelf (encrypted with Alice's public key). This is the fallback mechanism in decryptMessage():</w:t>
      </w:r>
    </w:p>
    <w:p w14:paraId="6C22ACC5" w14:textId="77777777" w:rsidR="003C7505" w:rsidRDefault="00000000">
      <w:pPr>
        <w:ind w:left="567"/>
      </w:pPr>
      <w:r>
        <w:rPr>
          <w:rFonts w:ascii="Consolas" w:hAnsi="Consolas"/>
          <w:color w:val="1A1A1A"/>
          <w:sz w:val="18"/>
        </w:rPr>
        <w:t>try {</w:t>
      </w:r>
      <w:r>
        <w:rPr>
          <w:rFonts w:ascii="Consolas" w:hAnsi="Consolas"/>
          <w:color w:val="1A1A1A"/>
          <w:sz w:val="18"/>
        </w:rPr>
        <w:br/>
        <w:t xml:space="preserve">    // Try recipient key first (works for Bob)</w:t>
      </w:r>
      <w:r>
        <w:rPr>
          <w:rFonts w:ascii="Consolas" w:hAnsi="Consolas"/>
          <w:color w:val="1A1A1A"/>
          <w:sz w:val="18"/>
        </w:rPr>
        <w:br/>
        <w:t xml:space="preserve">    aesKeyBuffer = await crypto.subtle.decrypt("RSA-OAEP", privateKey, encryptedKey);</w:t>
      </w:r>
      <w:r>
        <w:rPr>
          <w:rFonts w:ascii="Consolas" w:hAnsi="Consolas"/>
          <w:color w:val="1A1A1A"/>
          <w:sz w:val="18"/>
        </w:rPr>
        <w:br/>
        <w:t>} catch (recipientError) {</w:t>
      </w:r>
      <w:r>
        <w:rPr>
          <w:rFonts w:ascii="Consolas" w:hAnsi="Consolas"/>
          <w:color w:val="1A1A1A"/>
          <w:sz w:val="18"/>
        </w:rPr>
        <w:br/>
        <w:t xml:space="preserve">    // Falls back to self-encrypted key (works for Alice reading her own sent msgs)</w:t>
      </w:r>
      <w:r>
        <w:rPr>
          <w:rFonts w:ascii="Consolas" w:hAnsi="Consolas"/>
          <w:color w:val="1A1A1A"/>
          <w:sz w:val="18"/>
        </w:rPr>
        <w:br/>
      </w:r>
      <w:r>
        <w:rPr>
          <w:rFonts w:ascii="Consolas" w:hAnsi="Consolas"/>
          <w:color w:val="1A1A1A"/>
          <w:sz w:val="18"/>
        </w:rPr>
        <w:lastRenderedPageBreak/>
        <w:t xml:space="preserve">    aesKeyBuffer = await crypto.subtle.decrypt("RSA-OAEP", privateKey, encryptedKeySelf);</w:t>
      </w:r>
      <w:r>
        <w:rPr>
          <w:rFonts w:ascii="Consolas" w:hAnsi="Consolas"/>
          <w:color w:val="1A1A1A"/>
          <w:sz w:val="18"/>
        </w:rPr>
        <w:br/>
        <w:t>}</w:t>
      </w:r>
    </w:p>
    <w:p w14:paraId="094AEA78" w14:textId="77777777" w:rsidR="003C7505" w:rsidRDefault="00000000">
      <w:r>
        <w:rPr>
          <w:rFonts w:ascii="Consolas" w:hAnsi="Consolas"/>
          <w:sz w:val="16"/>
        </w:rPr>
        <w:t>┌──────────────────────────────────────────────────────────────────────────┐</w:t>
      </w:r>
      <w:r>
        <w:rPr>
          <w:rFonts w:ascii="Consolas" w:hAnsi="Consolas"/>
          <w:sz w:val="16"/>
        </w:rPr>
        <w:br/>
        <w:t>│              WHO CAN DECRYPT WHAT?                                        │</w:t>
      </w:r>
      <w:r>
        <w:rPr>
          <w:rFonts w:ascii="Consolas" w:hAnsi="Consolas"/>
          <w:sz w:val="16"/>
        </w:rPr>
        <w:br/>
        <w:t>│                                                                          │</w:t>
      </w:r>
      <w:r>
        <w:rPr>
          <w:rFonts w:ascii="Consolas" w:hAnsi="Consolas"/>
          <w:sz w:val="16"/>
        </w:rPr>
        <w:br/>
        <w:t>│  Encrypted Package for Alice→Bob message:                                │</w:t>
      </w:r>
      <w:r>
        <w:rPr>
          <w:rFonts w:ascii="Consolas" w:hAnsi="Consolas"/>
          <w:sz w:val="16"/>
        </w:rPr>
        <w:br/>
        <w:t>│                                                                          │</w:t>
      </w:r>
      <w:r>
        <w:rPr>
          <w:rFonts w:ascii="Consolas" w:hAnsi="Consolas"/>
          <w:sz w:val="16"/>
        </w:rPr>
        <w:br/>
        <w:t>│  encryptedKey     ─── encrypted with Bob's public key                    │</w:t>
      </w:r>
      <w:r>
        <w:rPr>
          <w:rFonts w:ascii="Consolas" w:hAnsi="Consolas"/>
          <w:sz w:val="16"/>
        </w:rPr>
        <w:br/>
        <w:t>│       │                   │                                              │</w:t>
      </w:r>
      <w:r>
        <w:rPr>
          <w:rFonts w:ascii="Consolas" w:hAnsi="Consolas"/>
          <w:sz w:val="16"/>
        </w:rPr>
        <w:br/>
        <w:t>│       │              Only Bob's private key 🔑 can decrypt this          │</w:t>
      </w:r>
      <w:r>
        <w:rPr>
          <w:rFonts w:ascii="Consolas" w:hAnsi="Consolas"/>
          <w:sz w:val="16"/>
        </w:rPr>
        <w:br/>
        <w:t>│       │                                                                  │</w:t>
      </w:r>
      <w:r>
        <w:rPr>
          <w:rFonts w:ascii="Consolas" w:hAnsi="Consolas"/>
          <w:sz w:val="16"/>
        </w:rPr>
        <w:br/>
        <w:t>│  encryptedKeySelf ─── encrypted with Alice's public key                  │</w:t>
      </w:r>
      <w:r>
        <w:rPr>
          <w:rFonts w:ascii="Consolas" w:hAnsi="Consolas"/>
          <w:sz w:val="16"/>
        </w:rPr>
        <w:br/>
        <w:t>│       │                   │                                              │</w:t>
      </w:r>
      <w:r>
        <w:rPr>
          <w:rFonts w:ascii="Consolas" w:hAnsi="Consolas"/>
          <w:sz w:val="16"/>
        </w:rPr>
        <w:br/>
        <w:t>│       │              Only Alice's private key 🔑 can decrypt this        │</w:t>
      </w:r>
      <w:r>
        <w:rPr>
          <w:rFonts w:ascii="Consolas" w:hAnsi="Consolas"/>
          <w:sz w:val="16"/>
        </w:rPr>
        <w:br/>
        <w:t>│       │                                                                  │</w:t>
      </w:r>
      <w:r>
        <w:rPr>
          <w:rFonts w:ascii="Consolas" w:hAnsi="Consolas"/>
          <w:sz w:val="16"/>
        </w:rPr>
        <w:br/>
        <w:t>│  Both unlock THE SAME AES key → which decrypts the ciphertext           │</w:t>
      </w:r>
      <w:r>
        <w:rPr>
          <w:rFonts w:ascii="Consolas" w:hAnsi="Consolas"/>
          <w:sz w:val="16"/>
        </w:rPr>
        <w:br/>
        <w:t>│                                                                          │</w:t>
      </w:r>
      <w:r>
        <w:rPr>
          <w:rFonts w:ascii="Consolas" w:hAnsi="Consolas"/>
          <w:sz w:val="16"/>
        </w:rPr>
        <w:br/>
        <w:t>│  ✅ Bob can read   → uses encryptedKey                                   │</w:t>
      </w:r>
      <w:r>
        <w:rPr>
          <w:rFonts w:ascii="Consolas" w:hAnsi="Consolas"/>
          <w:sz w:val="16"/>
        </w:rPr>
        <w:br/>
        <w:t>│  ✅ Alice can read  → uses encryptedKeySelf (her own sent messages)      │</w:t>
      </w:r>
      <w:r>
        <w:rPr>
          <w:rFonts w:ascii="Consolas" w:hAnsi="Consolas"/>
          <w:sz w:val="16"/>
        </w:rPr>
        <w:br/>
        <w:t>│  ❌ Server can't read → has no private keys                              │</w:t>
      </w:r>
      <w:r>
        <w:rPr>
          <w:rFonts w:ascii="Consolas" w:hAnsi="Consolas"/>
          <w:sz w:val="16"/>
        </w:rPr>
        <w:br/>
        <w:t>│  ❌ Anyone else     → no matching private key                            │</w:t>
      </w:r>
      <w:r>
        <w:rPr>
          <w:rFonts w:ascii="Consolas" w:hAnsi="Consolas"/>
          <w:sz w:val="16"/>
        </w:rPr>
        <w:br/>
        <w:t>└──────────────────────────────────────────────────────────────────────────┘</w:t>
      </w:r>
    </w:p>
    <w:p w14:paraId="1A11BC76" w14:textId="77777777" w:rsidR="003C7505" w:rsidRDefault="00000000">
      <w:r>
        <w:br w:type="page"/>
      </w:r>
    </w:p>
    <w:p w14:paraId="3577BD8E" w14:textId="77777777" w:rsidR="003C7505" w:rsidRDefault="00000000">
      <w:pPr>
        <w:pStyle w:val="Heading1"/>
      </w:pPr>
      <w:r>
        <w:lastRenderedPageBreak/>
        <w:t>5. Group Chat Encryption</w:t>
      </w:r>
    </w:p>
    <w:p w14:paraId="4DAFBD63" w14:textId="77777777" w:rsidR="003C7505" w:rsidRDefault="00000000">
      <w:pPr>
        <w:pStyle w:val="Heading2"/>
      </w:pPr>
      <w:r>
        <w:t>5.1 Group Key Distribution</w:t>
      </w:r>
    </w:p>
    <w:p w14:paraId="6A015FC5" w14:textId="77777777" w:rsidR="003C7505" w:rsidRDefault="00000000">
      <w:r>
        <w:t>Groups use a shared AES key. When a group is created, a random AES-256 key is generated and encrypted individually for each member using their RSA public key.</w:t>
      </w:r>
    </w:p>
    <w:p w14:paraId="51C3FC7B" w14:textId="77777777" w:rsidR="003C7505" w:rsidRDefault="00000000">
      <w:r>
        <w:t>File: public/js/crypto.js → generateGroupKey() (line 159-167)</w:t>
      </w:r>
    </w:p>
    <w:p w14:paraId="66B9D472" w14:textId="77777777" w:rsidR="003C7505" w:rsidRDefault="00000000">
      <w:pPr>
        <w:ind w:left="567"/>
      </w:pPr>
      <w:r>
        <w:rPr>
          <w:rFonts w:ascii="Consolas" w:hAnsi="Consolas"/>
          <w:color w:val="1A1A1A"/>
          <w:sz w:val="18"/>
        </w:rPr>
        <w:t>// Generate shared AES key for the group</w:t>
      </w:r>
      <w:r>
        <w:rPr>
          <w:rFonts w:ascii="Consolas" w:hAnsi="Consolas"/>
          <w:color w:val="1A1A1A"/>
          <w:sz w:val="18"/>
        </w:rPr>
        <w:br/>
        <w:t>const key = await crypto.subtle.generateKey(</w:t>
      </w:r>
      <w:r>
        <w:rPr>
          <w:rFonts w:ascii="Consolas" w:hAnsi="Consolas"/>
          <w:color w:val="1A1A1A"/>
          <w:sz w:val="18"/>
        </w:rPr>
        <w:br/>
        <w:t xml:space="preserve">    { name: "AES-GCM", length: 256 },</w:t>
      </w:r>
      <w:r>
        <w:rPr>
          <w:rFonts w:ascii="Consolas" w:hAnsi="Consolas"/>
          <w:color w:val="1A1A1A"/>
          <w:sz w:val="18"/>
        </w:rPr>
        <w:br/>
        <w:t xml:space="preserve">    true, ["encrypt", "decrypt"]</w:t>
      </w:r>
      <w:r>
        <w:rPr>
          <w:rFonts w:ascii="Consolas" w:hAnsi="Consolas"/>
          <w:color w:val="1A1A1A"/>
          <w:sz w:val="18"/>
        </w:rPr>
        <w:br/>
        <w:t>);</w:t>
      </w:r>
      <w:r>
        <w:rPr>
          <w:rFonts w:ascii="Consolas" w:hAnsi="Consolas"/>
          <w:color w:val="1A1A1A"/>
          <w:sz w:val="18"/>
        </w:rPr>
        <w:br/>
        <w:t>const exported = await crypto.subtle.exportKey("raw", key);</w:t>
      </w:r>
      <w:r>
        <w:rPr>
          <w:rFonts w:ascii="Consolas" w:hAnsi="Consolas"/>
          <w:color w:val="1A1A1A"/>
          <w:sz w:val="18"/>
        </w:rPr>
        <w:br/>
        <w:t>return exported; // ArrayBuffer</w:t>
      </w:r>
    </w:p>
    <w:p w14:paraId="02180A7C" w14:textId="77777777" w:rsidR="003C7505" w:rsidRDefault="00000000">
      <w:r>
        <w:t>File: public/js/crypto.js → encryptGroupKeyForMember() (line 170-178)</w:t>
      </w:r>
    </w:p>
    <w:p w14:paraId="6F56EE31" w14:textId="77777777" w:rsidR="003C7505" w:rsidRDefault="00000000">
      <w:pPr>
        <w:ind w:left="567"/>
      </w:pPr>
      <w:r>
        <w:rPr>
          <w:rFonts w:ascii="Consolas" w:hAnsi="Consolas"/>
          <w:color w:val="1A1A1A"/>
          <w:sz w:val="18"/>
        </w:rPr>
        <w:t>// Encrypt group key for each member individually</w:t>
      </w:r>
      <w:r>
        <w:rPr>
          <w:rFonts w:ascii="Consolas" w:hAnsi="Consolas"/>
          <w:color w:val="1A1A1A"/>
          <w:sz w:val="18"/>
        </w:rPr>
        <w:br/>
        <w:t>async encryptGroupKeyForMember(groupKeyBuffer, memberPublicKeyString) {</w:t>
      </w:r>
      <w:r>
        <w:rPr>
          <w:rFonts w:ascii="Consolas" w:hAnsi="Consolas"/>
          <w:color w:val="1A1A1A"/>
          <w:sz w:val="18"/>
        </w:rPr>
        <w:br/>
        <w:t xml:space="preserve">    const publicKey = await this.importPublicKey(memberPublicKeyString);</w:t>
      </w:r>
      <w:r>
        <w:rPr>
          <w:rFonts w:ascii="Consolas" w:hAnsi="Consolas"/>
          <w:color w:val="1A1A1A"/>
          <w:sz w:val="18"/>
        </w:rPr>
        <w:br/>
        <w:t xml:space="preserve">    const encrypted = await crypto.subtle.encrypt(</w:t>
      </w:r>
      <w:r>
        <w:rPr>
          <w:rFonts w:ascii="Consolas" w:hAnsi="Consolas"/>
          <w:color w:val="1A1A1A"/>
          <w:sz w:val="18"/>
        </w:rPr>
        <w:br/>
        <w:t xml:space="preserve">        { name: "RSA-OAEP" }, publicKey, groupKeyBuffer</w:t>
      </w:r>
      <w:r>
        <w:rPr>
          <w:rFonts w:ascii="Consolas" w:hAnsi="Consolas"/>
          <w:color w:val="1A1A1A"/>
          <w:sz w:val="18"/>
        </w:rPr>
        <w:br/>
        <w:t xml:space="preserve">    );</w:t>
      </w:r>
      <w:r>
        <w:rPr>
          <w:rFonts w:ascii="Consolas" w:hAnsi="Consolas"/>
          <w:color w:val="1A1A1A"/>
          <w:sz w:val="18"/>
        </w:rPr>
        <w:br/>
        <w:t xml:space="preserve">    return this.arrayBufferToBase64(encrypted);</w:t>
      </w:r>
      <w:r>
        <w:rPr>
          <w:rFonts w:ascii="Consolas" w:hAnsi="Consolas"/>
          <w:color w:val="1A1A1A"/>
          <w:sz w:val="18"/>
        </w:rPr>
        <w:br/>
        <w:t>}</w:t>
      </w:r>
    </w:p>
    <w:p w14:paraId="74FCC204" w14:textId="77777777" w:rsidR="003C7505" w:rsidRDefault="00000000">
      <w:r>
        <w:rPr>
          <w:rFonts w:ascii="Consolas" w:hAnsi="Consolas"/>
          <w:sz w:val="16"/>
        </w:rPr>
        <w:t>┌──────────────────────────────────────────────────────────────────────────┐</w:t>
      </w:r>
      <w:r>
        <w:rPr>
          <w:rFonts w:ascii="Consolas" w:hAnsi="Consolas"/>
          <w:sz w:val="16"/>
        </w:rPr>
        <w:br/>
        <w:t>│                   GROUP KEY DISTRIBUTION                                  │</w:t>
      </w:r>
      <w:r>
        <w:rPr>
          <w:rFonts w:ascii="Consolas" w:hAnsi="Consolas"/>
          <w:sz w:val="16"/>
        </w:rPr>
        <w:br/>
        <w:t>│                                                                          │</w:t>
      </w:r>
      <w:r>
        <w:rPr>
          <w:rFonts w:ascii="Consolas" w:hAnsi="Consolas"/>
          <w:sz w:val="16"/>
        </w:rPr>
        <w:br/>
        <w:t>│  Group Creator (Alice) generates a random AES-256 group key              │</w:t>
      </w:r>
      <w:r>
        <w:rPr>
          <w:rFonts w:ascii="Consolas" w:hAnsi="Consolas"/>
          <w:sz w:val="16"/>
        </w:rPr>
        <w:br/>
        <w:t>│       │                                                                  │</w:t>
      </w:r>
      <w:r>
        <w:rPr>
          <w:rFonts w:ascii="Consolas" w:hAnsi="Consolas"/>
          <w:sz w:val="16"/>
        </w:rPr>
        <w:br/>
        <w:t>│       │         For each member:                                         │</w:t>
      </w:r>
      <w:r>
        <w:rPr>
          <w:rFonts w:ascii="Consolas" w:hAnsi="Consolas"/>
          <w:sz w:val="16"/>
        </w:rPr>
        <w:br/>
        <w:t>│       ├─────▶ RSA-Encrypt(groupKey, Alice's pubKey)  → Alice's copy      │</w:t>
      </w:r>
      <w:r>
        <w:rPr>
          <w:rFonts w:ascii="Consolas" w:hAnsi="Consolas"/>
          <w:sz w:val="16"/>
        </w:rPr>
        <w:br/>
        <w:t>│       ├─────▶ RSA-Encrypt(groupKey, Bob's pubKey)    → Bob's copy        │</w:t>
      </w:r>
      <w:r>
        <w:rPr>
          <w:rFonts w:ascii="Consolas" w:hAnsi="Consolas"/>
          <w:sz w:val="16"/>
        </w:rPr>
        <w:br/>
        <w:t>│       └─────▶ RSA-Encrypt(groupKey, Carol's pubKey)  → Carol's copy      │</w:t>
      </w:r>
      <w:r>
        <w:rPr>
          <w:rFonts w:ascii="Consolas" w:hAnsi="Consolas"/>
          <w:sz w:val="16"/>
        </w:rPr>
        <w:br/>
        <w:t>│                                                                          │</w:t>
      </w:r>
      <w:r>
        <w:rPr>
          <w:rFonts w:ascii="Consolas" w:hAnsi="Consolas"/>
          <w:sz w:val="16"/>
        </w:rPr>
        <w:br/>
        <w:t>│  Each member gets the SAME group key, but encrypted with THEIR pubkey    │</w:t>
      </w:r>
      <w:r>
        <w:rPr>
          <w:rFonts w:ascii="Consolas" w:hAnsi="Consolas"/>
          <w:sz w:val="16"/>
        </w:rPr>
        <w:br/>
        <w:t>│  Only THEY can decrypt it with their private key                         │</w:t>
      </w:r>
      <w:r>
        <w:rPr>
          <w:rFonts w:ascii="Consolas" w:hAnsi="Consolas"/>
          <w:sz w:val="16"/>
        </w:rPr>
        <w:br/>
        <w:t>│                                                                          │</w:t>
      </w:r>
      <w:r>
        <w:rPr>
          <w:rFonts w:ascii="Consolas" w:hAnsi="Consolas"/>
          <w:sz w:val="16"/>
        </w:rPr>
        <w:br/>
        <w:t>│  Server stores: { memberId: encryptedGroupKey } per member               │</w:t>
      </w:r>
      <w:r>
        <w:rPr>
          <w:rFonts w:ascii="Consolas" w:hAnsi="Consolas"/>
          <w:sz w:val="16"/>
        </w:rPr>
        <w:br/>
        <w:t>│  Server CANNOT decrypt any of them                                       │</w:t>
      </w:r>
      <w:r>
        <w:rPr>
          <w:rFonts w:ascii="Consolas" w:hAnsi="Consolas"/>
          <w:sz w:val="16"/>
        </w:rPr>
        <w:br/>
        <w:t>└──────────────────────────────────────────────────────────────────────────┘</w:t>
      </w:r>
    </w:p>
    <w:p w14:paraId="1FABF9BC" w14:textId="77777777" w:rsidR="003C7505" w:rsidRDefault="00000000">
      <w:pPr>
        <w:pStyle w:val="Heading2"/>
      </w:pPr>
      <w:r>
        <w:t>5.2 Group Message Encryption/Decryption</w:t>
      </w:r>
    </w:p>
    <w:p w14:paraId="23985287" w14:textId="77777777" w:rsidR="003C7505" w:rsidRDefault="00000000">
      <w:r>
        <w:t>Once a member has the group key, encryption is simpler than 1:1 chat:</w:t>
      </w:r>
    </w:p>
    <w:tbl>
      <w:tblPr>
        <w:tblStyle w:val="TableGrid"/>
        <w:tblW w:w="0" w:type="auto"/>
        <w:jc w:val="center"/>
        <w:tblLook w:val="04A0" w:firstRow="1" w:lastRow="0" w:firstColumn="1" w:lastColumn="0" w:noHBand="0" w:noVBand="1"/>
      </w:tblPr>
      <w:tblGrid>
        <w:gridCol w:w="3135"/>
        <w:gridCol w:w="3135"/>
        <w:gridCol w:w="3135"/>
      </w:tblGrid>
      <w:tr w:rsidR="003C7505" w14:paraId="3EB3F16D" w14:textId="77777777">
        <w:trPr>
          <w:jc w:val="center"/>
        </w:trPr>
        <w:tc>
          <w:tcPr>
            <w:tcW w:w="3135" w:type="dxa"/>
            <w:shd w:val="clear" w:color="auto" w:fill="6D28D9"/>
          </w:tcPr>
          <w:p w14:paraId="25A2C57C" w14:textId="77777777" w:rsidR="003C7505" w:rsidRDefault="00000000">
            <w:pPr>
              <w:jc w:val="center"/>
            </w:pPr>
            <w:r>
              <w:rPr>
                <w:b/>
                <w:color w:val="FFFFFF"/>
                <w:sz w:val="20"/>
              </w:rPr>
              <w:t>Operation</w:t>
            </w:r>
          </w:p>
        </w:tc>
        <w:tc>
          <w:tcPr>
            <w:tcW w:w="3135" w:type="dxa"/>
            <w:shd w:val="clear" w:color="auto" w:fill="6D28D9"/>
          </w:tcPr>
          <w:p w14:paraId="707EE19D" w14:textId="77777777" w:rsidR="003C7505" w:rsidRDefault="00000000">
            <w:pPr>
              <w:jc w:val="center"/>
            </w:pPr>
            <w:r>
              <w:rPr>
                <w:b/>
                <w:color w:val="FFFFFF"/>
                <w:sz w:val="20"/>
              </w:rPr>
              <w:t>Function</w:t>
            </w:r>
          </w:p>
        </w:tc>
        <w:tc>
          <w:tcPr>
            <w:tcW w:w="3135" w:type="dxa"/>
            <w:shd w:val="clear" w:color="auto" w:fill="6D28D9"/>
          </w:tcPr>
          <w:p w14:paraId="4EA22D62" w14:textId="77777777" w:rsidR="003C7505" w:rsidRDefault="00000000">
            <w:pPr>
              <w:jc w:val="center"/>
            </w:pPr>
            <w:r>
              <w:rPr>
                <w:b/>
                <w:color w:val="FFFFFF"/>
                <w:sz w:val="20"/>
              </w:rPr>
              <w:t>How It Works</w:t>
            </w:r>
          </w:p>
        </w:tc>
      </w:tr>
      <w:tr w:rsidR="003C7505" w14:paraId="7D93E5BF" w14:textId="77777777">
        <w:trPr>
          <w:jc w:val="center"/>
        </w:trPr>
        <w:tc>
          <w:tcPr>
            <w:tcW w:w="3135" w:type="dxa"/>
          </w:tcPr>
          <w:p w14:paraId="1841C0DC" w14:textId="77777777" w:rsidR="003C7505" w:rsidRDefault="00000000">
            <w:r>
              <w:rPr>
                <w:sz w:val="20"/>
              </w:rPr>
              <w:t>Encrypt</w:t>
            </w:r>
          </w:p>
        </w:tc>
        <w:tc>
          <w:tcPr>
            <w:tcW w:w="3135" w:type="dxa"/>
          </w:tcPr>
          <w:p w14:paraId="2D907EBB" w14:textId="77777777" w:rsidR="003C7505" w:rsidRDefault="00000000">
            <w:r>
              <w:rPr>
                <w:sz w:val="20"/>
              </w:rPr>
              <w:t>encryptWithGroupKey(message, groupKeyBuffer)</w:t>
            </w:r>
          </w:p>
        </w:tc>
        <w:tc>
          <w:tcPr>
            <w:tcW w:w="3135" w:type="dxa"/>
          </w:tcPr>
          <w:p w14:paraId="1B5A985D" w14:textId="77777777" w:rsidR="003C7505" w:rsidRDefault="00000000">
            <w:r>
              <w:rPr>
                <w:sz w:val="20"/>
              </w:rPr>
              <w:t>1. Import group AES key</w:t>
            </w:r>
            <w:r>
              <w:rPr>
                <w:sz w:val="20"/>
              </w:rPr>
              <w:br/>
              <w:t>2. Generate random IV</w:t>
            </w:r>
            <w:r>
              <w:rPr>
                <w:sz w:val="20"/>
              </w:rPr>
              <w:br/>
              <w:t>3. AES-GCM encrypt message</w:t>
            </w:r>
            <w:r>
              <w:rPr>
                <w:sz w:val="20"/>
              </w:rPr>
              <w:br/>
              <w:t>4. Return { iv, ciphertext, isGroup: true }</w:t>
            </w:r>
          </w:p>
        </w:tc>
      </w:tr>
      <w:tr w:rsidR="003C7505" w14:paraId="71A4E0D6" w14:textId="77777777">
        <w:trPr>
          <w:jc w:val="center"/>
        </w:trPr>
        <w:tc>
          <w:tcPr>
            <w:tcW w:w="3135" w:type="dxa"/>
          </w:tcPr>
          <w:p w14:paraId="2DE1D8E8" w14:textId="77777777" w:rsidR="003C7505" w:rsidRDefault="00000000">
            <w:r>
              <w:rPr>
                <w:sz w:val="20"/>
              </w:rPr>
              <w:t>Decrypt</w:t>
            </w:r>
          </w:p>
        </w:tc>
        <w:tc>
          <w:tcPr>
            <w:tcW w:w="3135" w:type="dxa"/>
          </w:tcPr>
          <w:p w14:paraId="4C4B1452" w14:textId="77777777" w:rsidR="003C7505" w:rsidRDefault="00000000">
            <w:r>
              <w:rPr>
                <w:sz w:val="20"/>
              </w:rPr>
              <w:t>decryptWithGroupKey(encrypted, groupKeyBuffer)</w:t>
            </w:r>
          </w:p>
        </w:tc>
        <w:tc>
          <w:tcPr>
            <w:tcW w:w="3135" w:type="dxa"/>
          </w:tcPr>
          <w:p w14:paraId="77577809" w14:textId="77777777" w:rsidR="003C7505" w:rsidRDefault="00000000">
            <w:r>
              <w:rPr>
                <w:sz w:val="20"/>
              </w:rPr>
              <w:t>1. Parse { iv, ciphertext } from JSON</w:t>
            </w:r>
            <w:r>
              <w:rPr>
                <w:sz w:val="20"/>
              </w:rPr>
              <w:br/>
              <w:t>2. Import group AES key</w:t>
            </w:r>
            <w:r>
              <w:rPr>
                <w:sz w:val="20"/>
              </w:rPr>
              <w:br/>
            </w:r>
            <w:r>
              <w:rPr>
                <w:sz w:val="20"/>
              </w:rPr>
              <w:lastRenderedPageBreak/>
              <w:t>3. AES-GCM decrypt → plaintext</w:t>
            </w:r>
          </w:p>
        </w:tc>
      </w:tr>
    </w:tbl>
    <w:p w14:paraId="5D525D6A" w14:textId="77777777" w:rsidR="003C7505" w:rsidRDefault="003C7505"/>
    <w:p w14:paraId="3BD68619" w14:textId="77777777" w:rsidR="003C7505" w:rsidRDefault="00000000">
      <w:r>
        <w:rPr>
          <w:b/>
          <w:color w:val="CC0000"/>
        </w:rPr>
        <w:t xml:space="preserve">Key difference from 1:1: </w:t>
      </w:r>
      <w:r>
        <w:t>In 1:1 chat, a NEW AES key is generated per message. In group chat, ALL members share the SAME AES key, so no RSA step is needed per message — just AES encrypt/decrypt.</w:t>
      </w:r>
    </w:p>
    <w:p w14:paraId="2FE337B6" w14:textId="77777777" w:rsidR="003C7505" w:rsidRDefault="00000000">
      <w:r>
        <w:br w:type="page"/>
      </w:r>
    </w:p>
    <w:p w14:paraId="3ADD17A9" w14:textId="77777777" w:rsidR="003C7505" w:rsidRDefault="00000000">
      <w:pPr>
        <w:pStyle w:val="Heading1"/>
      </w:pPr>
      <w:r>
        <w:lastRenderedPageBreak/>
        <w:t>6. Key Storage &amp; Sync Across Devices</w:t>
      </w:r>
    </w:p>
    <w:tbl>
      <w:tblPr>
        <w:tblStyle w:val="TableGrid"/>
        <w:tblW w:w="0" w:type="auto"/>
        <w:jc w:val="center"/>
        <w:tblLook w:val="04A0" w:firstRow="1" w:lastRow="0" w:firstColumn="1" w:lastColumn="0" w:noHBand="0" w:noVBand="1"/>
      </w:tblPr>
      <w:tblGrid>
        <w:gridCol w:w="2311"/>
        <w:gridCol w:w="2699"/>
        <w:gridCol w:w="2307"/>
        <w:gridCol w:w="2305"/>
      </w:tblGrid>
      <w:tr w:rsidR="003C7505" w14:paraId="51CC55F0" w14:textId="77777777">
        <w:trPr>
          <w:jc w:val="center"/>
        </w:trPr>
        <w:tc>
          <w:tcPr>
            <w:tcW w:w="2351" w:type="dxa"/>
            <w:shd w:val="clear" w:color="auto" w:fill="B45309"/>
          </w:tcPr>
          <w:p w14:paraId="4EE1805E" w14:textId="77777777" w:rsidR="003C7505" w:rsidRDefault="00000000">
            <w:pPr>
              <w:jc w:val="center"/>
            </w:pPr>
            <w:r>
              <w:rPr>
                <w:b/>
                <w:color w:val="FFFFFF"/>
                <w:sz w:val="20"/>
              </w:rPr>
              <w:t>Key</w:t>
            </w:r>
          </w:p>
        </w:tc>
        <w:tc>
          <w:tcPr>
            <w:tcW w:w="2351" w:type="dxa"/>
            <w:shd w:val="clear" w:color="auto" w:fill="B45309"/>
          </w:tcPr>
          <w:p w14:paraId="3C06650C" w14:textId="77777777" w:rsidR="003C7505" w:rsidRDefault="00000000">
            <w:pPr>
              <w:jc w:val="center"/>
            </w:pPr>
            <w:r>
              <w:rPr>
                <w:b/>
                <w:color w:val="FFFFFF"/>
                <w:sz w:val="20"/>
              </w:rPr>
              <w:t>Where Stored</w:t>
            </w:r>
          </w:p>
        </w:tc>
        <w:tc>
          <w:tcPr>
            <w:tcW w:w="2351" w:type="dxa"/>
            <w:shd w:val="clear" w:color="auto" w:fill="B45309"/>
          </w:tcPr>
          <w:p w14:paraId="5C5F6176" w14:textId="77777777" w:rsidR="003C7505" w:rsidRDefault="00000000">
            <w:pPr>
              <w:jc w:val="center"/>
            </w:pPr>
            <w:r>
              <w:rPr>
                <w:b/>
                <w:color w:val="FFFFFF"/>
                <w:sz w:val="20"/>
              </w:rPr>
              <w:t>Format</w:t>
            </w:r>
          </w:p>
        </w:tc>
        <w:tc>
          <w:tcPr>
            <w:tcW w:w="2351" w:type="dxa"/>
            <w:shd w:val="clear" w:color="auto" w:fill="B45309"/>
          </w:tcPr>
          <w:p w14:paraId="522ADF7B" w14:textId="77777777" w:rsidR="003C7505" w:rsidRDefault="00000000">
            <w:pPr>
              <w:jc w:val="center"/>
            </w:pPr>
            <w:r>
              <w:rPr>
                <w:b/>
                <w:color w:val="FFFFFF"/>
                <w:sz w:val="20"/>
              </w:rPr>
              <w:t>Who Can Access It</w:t>
            </w:r>
          </w:p>
        </w:tc>
      </w:tr>
      <w:tr w:rsidR="003C7505" w14:paraId="498E9C0E" w14:textId="77777777">
        <w:trPr>
          <w:jc w:val="center"/>
        </w:trPr>
        <w:tc>
          <w:tcPr>
            <w:tcW w:w="2351" w:type="dxa"/>
          </w:tcPr>
          <w:p w14:paraId="2709B361" w14:textId="77777777" w:rsidR="003C7505" w:rsidRDefault="00000000">
            <w:r>
              <w:rPr>
                <w:sz w:val="20"/>
              </w:rPr>
              <w:t>Public Key</w:t>
            </w:r>
          </w:p>
        </w:tc>
        <w:tc>
          <w:tcPr>
            <w:tcW w:w="2351" w:type="dxa"/>
          </w:tcPr>
          <w:p w14:paraId="3A3345E3" w14:textId="77777777" w:rsidR="003C7505" w:rsidRDefault="00000000">
            <w:r>
              <w:rPr>
                <w:sz w:val="20"/>
              </w:rPr>
              <w:t>Server DB (users.public_key)</w:t>
            </w:r>
          </w:p>
        </w:tc>
        <w:tc>
          <w:tcPr>
            <w:tcW w:w="2351" w:type="dxa"/>
          </w:tcPr>
          <w:p w14:paraId="5C0CF167" w14:textId="77777777" w:rsidR="003C7505" w:rsidRDefault="00000000">
            <w:r>
              <w:rPr>
                <w:sz w:val="20"/>
              </w:rPr>
              <w:t>Base64 SPKI</w:t>
            </w:r>
          </w:p>
        </w:tc>
        <w:tc>
          <w:tcPr>
            <w:tcW w:w="2351" w:type="dxa"/>
          </w:tcPr>
          <w:p w14:paraId="7795D162" w14:textId="77777777" w:rsidR="003C7505" w:rsidRDefault="00000000">
            <w:r>
              <w:rPr>
                <w:sz w:val="20"/>
              </w:rPr>
              <w:t>Anyone — it's meant to be public</w:t>
            </w:r>
          </w:p>
        </w:tc>
      </w:tr>
      <w:tr w:rsidR="003C7505" w14:paraId="4630A205" w14:textId="77777777">
        <w:trPr>
          <w:jc w:val="center"/>
        </w:trPr>
        <w:tc>
          <w:tcPr>
            <w:tcW w:w="2351" w:type="dxa"/>
          </w:tcPr>
          <w:p w14:paraId="7F059DDF" w14:textId="77777777" w:rsidR="003C7505" w:rsidRDefault="00000000">
            <w:r>
              <w:rPr>
                <w:sz w:val="20"/>
              </w:rPr>
              <w:t>Private Key (raw)</w:t>
            </w:r>
          </w:p>
        </w:tc>
        <w:tc>
          <w:tcPr>
            <w:tcW w:w="2351" w:type="dxa"/>
          </w:tcPr>
          <w:p w14:paraId="15867D95" w14:textId="77777777" w:rsidR="003C7505" w:rsidRDefault="00000000">
            <w:r>
              <w:rPr>
                <w:sz w:val="20"/>
              </w:rPr>
              <w:t>Browser localStorage</w:t>
            </w:r>
          </w:p>
        </w:tc>
        <w:tc>
          <w:tcPr>
            <w:tcW w:w="2351" w:type="dxa"/>
          </w:tcPr>
          <w:p w14:paraId="638C837C" w14:textId="77777777" w:rsidR="003C7505" w:rsidRDefault="00000000">
            <w:r>
              <w:rPr>
                <w:sz w:val="20"/>
              </w:rPr>
              <w:t>Base64 PKCS8</w:t>
            </w:r>
          </w:p>
        </w:tc>
        <w:tc>
          <w:tcPr>
            <w:tcW w:w="2351" w:type="dxa"/>
          </w:tcPr>
          <w:p w14:paraId="209D1B64" w14:textId="77777777" w:rsidR="003C7505" w:rsidRDefault="00000000">
            <w:r>
              <w:rPr>
                <w:sz w:val="20"/>
              </w:rPr>
              <w:t>Only the user on that device</w:t>
            </w:r>
          </w:p>
        </w:tc>
      </w:tr>
      <w:tr w:rsidR="003C7505" w14:paraId="5F2377BE" w14:textId="77777777">
        <w:trPr>
          <w:jc w:val="center"/>
        </w:trPr>
        <w:tc>
          <w:tcPr>
            <w:tcW w:w="2351" w:type="dxa"/>
          </w:tcPr>
          <w:p w14:paraId="52C479B9" w14:textId="77777777" w:rsidR="003C7505" w:rsidRDefault="00000000">
            <w:r>
              <w:rPr>
                <w:sz w:val="20"/>
              </w:rPr>
              <w:t>Private Key (encrypted)</w:t>
            </w:r>
          </w:p>
        </w:tc>
        <w:tc>
          <w:tcPr>
            <w:tcW w:w="2351" w:type="dxa"/>
          </w:tcPr>
          <w:p w14:paraId="567E9B3A" w14:textId="77777777" w:rsidR="003C7505" w:rsidRDefault="00000000">
            <w:r>
              <w:rPr>
                <w:sz w:val="20"/>
              </w:rPr>
              <w:t>Server DB (users.encrypted_private_key)</w:t>
            </w:r>
          </w:p>
        </w:tc>
        <w:tc>
          <w:tcPr>
            <w:tcW w:w="2351" w:type="dxa"/>
          </w:tcPr>
          <w:p w14:paraId="5215E4EC" w14:textId="77777777" w:rsidR="003C7505" w:rsidRDefault="00000000">
            <w:r>
              <w:rPr>
                <w:sz w:val="20"/>
              </w:rPr>
              <w:t>JSON { salt, iv, ciphertext }</w:t>
            </w:r>
          </w:p>
        </w:tc>
        <w:tc>
          <w:tcPr>
            <w:tcW w:w="2351" w:type="dxa"/>
          </w:tcPr>
          <w:p w14:paraId="2CFC1E4F" w14:textId="77777777" w:rsidR="003C7505" w:rsidRDefault="00000000">
            <w:r>
              <w:rPr>
                <w:sz w:val="20"/>
              </w:rPr>
              <w:t>Only the user who knows the password</w:t>
            </w:r>
          </w:p>
        </w:tc>
      </w:tr>
    </w:tbl>
    <w:p w14:paraId="6EB592F4" w14:textId="77777777" w:rsidR="003C7505" w:rsidRDefault="003C7505"/>
    <w:p w14:paraId="46D3A02A" w14:textId="77777777" w:rsidR="003C7505" w:rsidRDefault="00000000">
      <w:r>
        <w:t>When a user logs in on a NEW device:</w:t>
      </w:r>
    </w:p>
    <w:p w14:paraId="3FB4391C" w14:textId="77777777" w:rsidR="003C7505" w:rsidRDefault="00000000">
      <w:r>
        <w:rPr>
          <w:rFonts w:ascii="Consolas" w:hAnsi="Consolas"/>
          <w:sz w:val="16"/>
        </w:rPr>
        <w:t>┌──────────────────────────────────────────────────────────────────────────┐</w:t>
      </w:r>
      <w:r>
        <w:rPr>
          <w:rFonts w:ascii="Consolas" w:hAnsi="Consolas"/>
          <w:sz w:val="16"/>
        </w:rPr>
        <w:br/>
        <w:t>│                   LOGIN ON NEW DEVICE                                     │</w:t>
      </w:r>
      <w:r>
        <w:rPr>
          <w:rFonts w:ascii="Consolas" w:hAnsi="Consolas"/>
          <w:sz w:val="16"/>
        </w:rPr>
        <w:br/>
        <w:t>│                                                                          │</w:t>
      </w:r>
      <w:r>
        <w:rPr>
          <w:rFonts w:ascii="Consolas" w:hAnsi="Consolas"/>
          <w:sz w:val="16"/>
        </w:rPr>
        <w:br/>
        <w:t>│  1. User enters password → POST /api/login                               │</w:t>
      </w:r>
      <w:r>
        <w:rPr>
          <w:rFonts w:ascii="Consolas" w:hAnsi="Consolas"/>
          <w:sz w:val="16"/>
        </w:rPr>
        <w:br/>
        <w:t>│  2. Server returns: { ..., encryptedPrivateKey: { salt, iv, ciphertext } │</w:t>
      </w:r>
      <w:r>
        <w:rPr>
          <w:rFonts w:ascii="Consolas" w:hAnsi="Consolas"/>
          <w:sz w:val="16"/>
        </w:rPr>
        <w:br/>
        <w:t>│  3. Browser runs decryptPrivateKeyWithPassword(password, bundle):        │</w:t>
      </w:r>
      <w:r>
        <w:rPr>
          <w:rFonts w:ascii="Consolas" w:hAnsi="Consolas"/>
          <w:sz w:val="16"/>
        </w:rPr>
        <w:br/>
        <w:t>│                                                                          │</w:t>
      </w:r>
      <w:r>
        <w:rPr>
          <w:rFonts w:ascii="Consolas" w:hAnsi="Consolas"/>
          <w:sz w:val="16"/>
        </w:rPr>
        <w:br/>
        <w:t>│     password + salt                                                      │</w:t>
      </w:r>
      <w:r>
        <w:rPr>
          <w:rFonts w:ascii="Consolas" w:hAnsi="Consolas"/>
          <w:sz w:val="16"/>
        </w:rPr>
        <w:br/>
        <w:t>│         │                                                                │</w:t>
      </w:r>
      <w:r>
        <w:rPr>
          <w:rFonts w:ascii="Consolas" w:hAnsi="Consolas"/>
          <w:sz w:val="16"/>
        </w:rPr>
        <w:br/>
        <w:t>│         ▼                                                                │</w:t>
      </w:r>
      <w:r>
        <w:rPr>
          <w:rFonts w:ascii="Consolas" w:hAnsi="Consolas"/>
          <w:sz w:val="16"/>
        </w:rPr>
        <w:br/>
        <w:t>│     PBKDF2 (600,000 iterations)                                         │</w:t>
      </w:r>
      <w:r>
        <w:rPr>
          <w:rFonts w:ascii="Consolas" w:hAnsi="Consolas"/>
          <w:sz w:val="16"/>
        </w:rPr>
        <w:br/>
        <w:t>│         │                                                                │</w:t>
      </w:r>
      <w:r>
        <w:rPr>
          <w:rFonts w:ascii="Consolas" w:hAnsi="Consolas"/>
          <w:sz w:val="16"/>
        </w:rPr>
        <w:br/>
        <w:t>│         ▼                                                                │</w:t>
      </w:r>
      <w:r>
        <w:rPr>
          <w:rFonts w:ascii="Consolas" w:hAnsi="Consolas"/>
          <w:sz w:val="16"/>
        </w:rPr>
        <w:br/>
        <w:t>│     Derived AES key                                                      │</w:t>
      </w:r>
      <w:r>
        <w:rPr>
          <w:rFonts w:ascii="Consolas" w:hAnsi="Consolas"/>
          <w:sz w:val="16"/>
        </w:rPr>
        <w:br/>
        <w:t>│         │                                                                │</w:t>
      </w:r>
      <w:r>
        <w:rPr>
          <w:rFonts w:ascii="Consolas" w:hAnsi="Consolas"/>
          <w:sz w:val="16"/>
        </w:rPr>
        <w:br/>
        <w:t>│         ▼                                                                │</w:t>
      </w:r>
      <w:r>
        <w:rPr>
          <w:rFonts w:ascii="Consolas" w:hAnsi="Consolas"/>
          <w:sz w:val="16"/>
        </w:rPr>
        <w:br/>
        <w:t>│     AES-GCM Decrypt(ciphertext, derivedKey, iv)                          │</w:t>
      </w:r>
      <w:r>
        <w:rPr>
          <w:rFonts w:ascii="Consolas" w:hAnsi="Consolas"/>
          <w:sz w:val="16"/>
        </w:rPr>
        <w:br/>
        <w:t>│         │                                                                │</w:t>
      </w:r>
      <w:r>
        <w:rPr>
          <w:rFonts w:ascii="Consolas" w:hAnsi="Consolas"/>
          <w:sz w:val="16"/>
        </w:rPr>
        <w:br/>
        <w:t>│         ▼                                                                │</w:t>
      </w:r>
      <w:r>
        <w:rPr>
          <w:rFonts w:ascii="Consolas" w:hAnsi="Consolas"/>
          <w:sz w:val="16"/>
        </w:rPr>
        <w:br/>
        <w:t>│     Raw private key (PKCS8) → imported as CryptoKey                      │</w:t>
      </w:r>
      <w:r>
        <w:rPr>
          <w:rFonts w:ascii="Consolas" w:hAnsi="Consolas"/>
          <w:sz w:val="16"/>
        </w:rPr>
        <w:br/>
        <w:t>│         │                                                                │</w:t>
      </w:r>
      <w:r>
        <w:rPr>
          <w:rFonts w:ascii="Consolas" w:hAnsi="Consolas"/>
          <w:sz w:val="16"/>
        </w:rPr>
        <w:br/>
        <w:t>│         ▼                                                                │</w:t>
      </w:r>
      <w:r>
        <w:rPr>
          <w:rFonts w:ascii="Consolas" w:hAnsi="Consolas"/>
          <w:sz w:val="16"/>
        </w:rPr>
        <w:br/>
        <w:t>│     Stored in localStorage for future use                                │</w:t>
      </w:r>
      <w:r>
        <w:rPr>
          <w:rFonts w:ascii="Consolas" w:hAnsi="Consolas"/>
          <w:sz w:val="16"/>
        </w:rPr>
        <w:br/>
        <w:t>│                                                                          │</w:t>
      </w:r>
      <w:r>
        <w:rPr>
          <w:rFonts w:ascii="Consolas" w:hAnsi="Consolas"/>
          <w:sz w:val="16"/>
        </w:rPr>
        <w:br/>
        <w:t>│  ✅ User can now decrypt all historical messages on any device           │</w:t>
      </w:r>
      <w:r>
        <w:rPr>
          <w:rFonts w:ascii="Consolas" w:hAnsi="Consolas"/>
          <w:sz w:val="16"/>
        </w:rPr>
        <w:br/>
        <w:t>└──────────────────────────────────────────────────────────────────────────┘</w:t>
      </w:r>
    </w:p>
    <w:p w14:paraId="7FFFB671" w14:textId="77777777" w:rsidR="003C7505" w:rsidRDefault="00000000">
      <w:r>
        <w:br w:type="page"/>
      </w:r>
    </w:p>
    <w:p w14:paraId="10071400" w14:textId="77777777" w:rsidR="003C7505" w:rsidRDefault="00000000">
      <w:pPr>
        <w:pStyle w:val="Heading1"/>
      </w:pPr>
      <w:r>
        <w:lastRenderedPageBreak/>
        <w:t>7. Complete System Diagram</w:t>
      </w:r>
    </w:p>
    <w:p w14:paraId="7A96FCB8" w14:textId="77777777" w:rsidR="003C7505" w:rsidRDefault="00000000">
      <w:r>
        <w:t>This shows the full encryption lifecycle from registration to message exchange:</w:t>
      </w:r>
    </w:p>
    <w:p w14:paraId="0D6A0BF1" w14:textId="77777777" w:rsidR="003C7505" w:rsidRDefault="00000000">
      <w:r>
        <w:rPr>
          <w:rFonts w:ascii="Consolas" w:hAnsi="Consolas"/>
          <w:sz w:val="15"/>
        </w:rPr>
        <w:t>═══════════════════════════════════════════════════════════════════════════════════════</w:t>
      </w:r>
      <w:r>
        <w:rPr>
          <w:rFonts w:ascii="Consolas" w:hAnsi="Consolas"/>
          <w:sz w:val="15"/>
        </w:rPr>
        <w:br/>
        <w:t xml:space="preserve">                      COMPLETE E2E ENCRYPTION SYSTEM</w:t>
      </w:r>
      <w:r>
        <w:rPr>
          <w:rFonts w:ascii="Consolas" w:hAnsi="Consolas"/>
          <w:sz w:val="15"/>
        </w:rPr>
        <w:br/>
        <w:t>═══════════════════════════════════════════════════════════════════════════════════════</w:t>
      </w:r>
      <w:r>
        <w:rPr>
          <w:rFonts w:ascii="Consolas" w:hAnsi="Consolas"/>
          <w:sz w:val="15"/>
        </w:rPr>
        <w:br/>
      </w:r>
      <w:r>
        <w:rPr>
          <w:rFonts w:ascii="Consolas" w:hAnsi="Consolas"/>
          <w:sz w:val="15"/>
        </w:rPr>
        <w:br/>
        <w:t xml:space="preserve">  REGISTRATION                                    LOGIN (new device)</w:t>
      </w:r>
      <w:r>
        <w:rPr>
          <w:rFonts w:ascii="Consolas" w:hAnsi="Consolas"/>
          <w:sz w:val="15"/>
        </w:rPr>
        <w:br/>
        <w:t xml:space="preserve">  ────────────                                    ─────────────────</w:t>
      </w:r>
      <w:r>
        <w:rPr>
          <w:rFonts w:ascii="Consolas" w:hAnsi="Consolas"/>
          <w:sz w:val="15"/>
        </w:rPr>
        <w:br/>
        <w:t xml:space="preserve">  Browser:                                        Browser:</w:t>
      </w:r>
      <w:r>
        <w:rPr>
          <w:rFonts w:ascii="Consolas" w:hAnsi="Consolas"/>
          <w:sz w:val="15"/>
        </w:rPr>
        <w:br/>
        <w:t xml:space="preserve">  1. Generate RSA-2048 key pair                   1. Receive encrypted_private_key from server</w:t>
      </w:r>
      <w:r>
        <w:rPr>
          <w:rFonts w:ascii="Consolas" w:hAnsi="Consolas"/>
          <w:sz w:val="15"/>
        </w:rPr>
        <w:br/>
        <w:t xml:space="preserve">  2. Export public key → send to server           2. PBKDF2(password, salt) → derived AES key</w:t>
      </w:r>
      <w:r>
        <w:rPr>
          <w:rFonts w:ascii="Consolas" w:hAnsi="Consolas"/>
          <w:sz w:val="15"/>
        </w:rPr>
        <w:br/>
        <w:t xml:space="preserve">  3. PBKDF2(password, salt) → derived key         3. AES-GCM decrypt → recover private key</w:t>
      </w:r>
      <w:r>
        <w:rPr>
          <w:rFonts w:ascii="Consolas" w:hAnsi="Consolas"/>
          <w:sz w:val="15"/>
        </w:rPr>
        <w:br/>
        <w:t xml:space="preserve">  4. AES-GCM encrypt(privateKey, derivedKey)      4. Store in localStorage</w:t>
      </w:r>
      <w:r>
        <w:rPr>
          <w:rFonts w:ascii="Consolas" w:hAnsi="Consolas"/>
          <w:sz w:val="15"/>
        </w:rPr>
        <w:br/>
        <w:t xml:space="preserve">  5. Send encrypted private key to server         5. Ready to decrypt messages!</w:t>
      </w:r>
      <w:r>
        <w:rPr>
          <w:rFonts w:ascii="Consolas" w:hAnsi="Consolas"/>
          <w:sz w:val="15"/>
        </w:rPr>
        <w:br/>
        <w:t xml:space="preserve">  6. Store raw private key in localStorage</w:t>
      </w:r>
      <w:r>
        <w:rPr>
          <w:rFonts w:ascii="Consolas" w:hAnsi="Consolas"/>
          <w:sz w:val="15"/>
        </w:rPr>
        <w:br/>
      </w:r>
      <w:r>
        <w:rPr>
          <w:rFonts w:ascii="Consolas" w:hAnsi="Consolas"/>
          <w:sz w:val="15"/>
        </w:rPr>
        <w:br/>
        <w:t>═══════════════════════════════════════════════════════════════════════════════════════</w:t>
      </w:r>
      <w:r>
        <w:rPr>
          <w:rFonts w:ascii="Consolas" w:hAnsi="Consolas"/>
          <w:sz w:val="15"/>
        </w:rPr>
        <w:br/>
      </w:r>
      <w:r>
        <w:rPr>
          <w:rFonts w:ascii="Consolas" w:hAnsi="Consolas"/>
          <w:sz w:val="15"/>
        </w:rPr>
        <w:br/>
        <w:t xml:space="preserve">  1:1 MESSAGE (Alice → Bob)</w:t>
      </w:r>
      <w:r>
        <w:rPr>
          <w:rFonts w:ascii="Consolas" w:hAnsi="Consolas"/>
          <w:sz w:val="15"/>
        </w:rPr>
        <w:br/>
        <w:t xml:space="preserve">  ─────────────────────────</w:t>
      </w:r>
      <w:r>
        <w:rPr>
          <w:rFonts w:ascii="Consolas" w:hAnsi="Consolas"/>
          <w:sz w:val="15"/>
        </w:rPr>
        <w:br/>
        <w:t xml:space="preserve">  Alice's Browser:                               Bob's Browser:</w:t>
      </w:r>
      <w:r>
        <w:rPr>
          <w:rFonts w:ascii="Consolas" w:hAnsi="Consolas"/>
          <w:sz w:val="15"/>
        </w:rPr>
        <w:br/>
        <w:t xml:space="preserve">  1. Generate random AES-256 key                 1. Receive encrypted package</w:t>
      </w:r>
      <w:r>
        <w:rPr>
          <w:rFonts w:ascii="Consolas" w:hAnsi="Consolas"/>
          <w:sz w:val="15"/>
        </w:rPr>
        <w:br/>
        <w:t xml:space="preserve">  2. Generate random IV (12 bytes)               2. RSA decrypt encryptedKey</w:t>
      </w:r>
      <w:r>
        <w:rPr>
          <w:rFonts w:ascii="Consolas" w:hAnsi="Consolas"/>
          <w:sz w:val="15"/>
        </w:rPr>
        <w:br/>
        <w:t xml:space="preserve">  3. AES-GCM encrypt(message, aesKey, iv)           using Bob's private key</w:t>
      </w:r>
      <w:r>
        <w:rPr>
          <w:rFonts w:ascii="Consolas" w:hAnsi="Consolas"/>
          <w:sz w:val="15"/>
        </w:rPr>
        <w:br/>
        <w:t xml:space="preserve">  4. RSA encrypt(aesKey, Bob's pubKey)              → recover AES key</w:t>
      </w:r>
      <w:r>
        <w:rPr>
          <w:rFonts w:ascii="Consolas" w:hAnsi="Consolas"/>
          <w:sz w:val="15"/>
        </w:rPr>
        <w:br/>
        <w:t xml:space="preserve">     → encryptedKey                              3. AES-GCM decrypt(ciphertext,</w:t>
      </w:r>
      <w:r>
        <w:rPr>
          <w:rFonts w:ascii="Consolas" w:hAnsi="Consolas"/>
          <w:sz w:val="15"/>
        </w:rPr>
        <w:br/>
        <w:t xml:space="preserve">  5. RSA encrypt(aesKey, Alice's pubKey)             aesKey, iv)</w:t>
      </w:r>
      <w:r>
        <w:rPr>
          <w:rFonts w:ascii="Consolas" w:hAnsi="Consolas"/>
          <w:sz w:val="15"/>
        </w:rPr>
        <w:br/>
        <w:t xml:space="preserve">     → encryptedKeySelf                             → "Hello Bob!"</w:t>
      </w:r>
      <w:r>
        <w:rPr>
          <w:rFonts w:ascii="Consolas" w:hAnsi="Consolas"/>
          <w:sz w:val="15"/>
        </w:rPr>
        <w:br/>
        <w:t xml:space="preserve">  6. Send { encryptedKey, encryptedKeySelf,</w:t>
      </w:r>
      <w:r>
        <w:rPr>
          <w:rFonts w:ascii="Consolas" w:hAnsi="Consolas"/>
          <w:sz w:val="15"/>
        </w:rPr>
        <w:br/>
        <w:t xml:space="preserve">            iv, ciphertext } via Socket.IO</w:t>
      </w:r>
      <w:r>
        <w:rPr>
          <w:rFonts w:ascii="Consolas" w:hAnsi="Consolas"/>
          <w:sz w:val="15"/>
        </w:rPr>
        <w:br/>
      </w:r>
      <w:r>
        <w:rPr>
          <w:rFonts w:ascii="Consolas" w:hAnsi="Consolas"/>
          <w:sz w:val="15"/>
        </w:rPr>
        <w:br/>
        <w:t xml:space="preserve">  Server: Stores encrypted blob. CANNOT read it.</w:t>
      </w:r>
      <w:r>
        <w:rPr>
          <w:rFonts w:ascii="Consolas" w:hAnsi="Consolas"/>
          <w:sz w:val="15"/>
        </w:rPr>
        <w:br/>
      </w:r>
      <w:r>
        <w:rPr>
          <w:rFonts w:ascii="Consolas" w:hAnsi="Consolas"/>
          <w:sz w:val="15"/>
        </w:rPr>
        <w:br/>
        <w:t>═══════════════════════════════════════════════════════════════════════════════════════</w:t>
      </w:r>
      <w:r>
        <w:rPr>
          <w:rFonts w:ascii="Consolas" w:hAnsi="Consolas"/>
          <w:sz w:val="15"/>
        </w:rPr>
        <w:br/>
      </w:r>
      <w:r>
        <w:rPr>
          <w:rFonts w:ascii="Consolas" w:hAnsi="Consolas"/>
          <w:sz w:val="15"/>
        </w:rPr>
        <w:br/>
        <w:t xml:space="preserve">  GROUP MESSAGE</w:t>
      </w:r>
      <w:r>
        <w:rPr>
          <w:rFonts w:ascii="Consolas" w:hAnsi="Consolas"/>
          <w:sz w:val="15"/>
        </w:rPr>
        <w:br/>
        <w:t xml:space="preserve">  ─────────────</w:t>
      </w:r>
      <w:r>
        <w:rPr>
          <w:rFonts w:ascii="Consolas" w:hAnsi="Consolas"/>
          <w:sz w:val="15"/>
        </w:rPr>
        <w:br/>
        <w:t xml:space="preserve">  Group Creation:                                Group Messaging:</w:t>
      </w:r>
      <w:r>
        <w:rPr>
          <w:rFonts w:ascii="Consolas" w:hAnsi="Consolas"/>
          <w:sz w:val="15"/>
        </w:rPr>
        <w:br/>
        <w:t xml:space="preserve">  1. Generate random AES-256 group key            1. Sender: AES-GCM encrypt(message,</w:t>
      </w:r>
      <w:r>
        <w:rPr>
          <w:rFonts w:ascii="Consolas" w:hAnsi="Consolas"/>
          <w:sz w:val="15"/>
        </w:rPr>
        <w:br/>
        <w:t xml:space="preserve">  2. For each member:                                groupKey, randomIV)</w:t>
      </w:r>
      <w:r>
        <w:rPr>
          <w:rFonts w:ascii="Consolas" w:hAnsi="Consolas"/>
          <w:sz w:val="15"/>
        </w:rPr>
        <w:br/>
        <w:t xml:space="preserve">     RSA encrypt(groupKey, member's pubKey)       2. Send { iv, ciphertext, isGroup }</w:t>
      </w:r>
      <w:r>
        <w:rPr>
          <w:rFonts w:ascii="Consolas" w:hAnsi="Consolas"/>
          <w:sz w:val="15"/>
        </w:rPr>
        <w:br/>
        <w:t xml:space="preserve">  3. Store encrypted copies on server             3. Receiver: decrypt own copy of</w:t>
      </w:r>
      <w:r>
        <w:rPr>
          <w:rFonts w:ascii="Consolas" w:hAnsi="Consolas"/>
          <w:sz w:val="15"/>
        </w:rPr>
        <w:br/>
        <w:t xml:space="preserve">                                                     groupKey → AES-GCM decrypt → text</w:t>
      </w:r>
      <w:r>
        <w:rPr>
          <w:rFonts w:ascii="Consolas" w:hAnsi="Consolas"/>
          <w:sz w:val="15"/>
        </w:rPr>
        <w:br/>
      </w:r>
      <w:r>
        <w:rPr>
          <w:rFonts w:ascii="Consolas" w:hAnsi="Consolas"/>
          <w:sz w:val="15"/>
        </w:rPr>
        <w:br/>
        <w:t>═══════════════════════════════════════════════════════════════════════════════════════</w:t>
      </w:r>
    </w:p>
    <w:p w14:paraId="3858E203" w14:textId="77777777" w:rsidR="003C7505" w:rsidRDefault="00000000">
      <w:r>
        <w:br w:type="page"/>
      </w:r>
    </w:p>
    <w:p w14:paraId="44E34F2D" w14:textId="77777777" w:rsidR="003C7505" w:rsidRDefault="00000000">
      <w:pPr>
        <w:pStyle w:val="Heading1"/>
      </w:pPr>
      <w:r>
        <w:lastRenderedPageBreak/>
        <w:t>8. Algorithm Summary</w:t>
      </w:r>
    </w:p>
    <w:tbl>
      <w:tblPr>
        <w:tblStyle w:val="TableGrid"/>
        <w:tblW w:w="0" w:type="auto"/>
        <w:jc w:val="center"/>
        <w:tblLook w:val="04A0" w:firstRow="1" w:lastRow="0" w:firstColumn="1" w:lastColumn="0" w:noHBand="0" w:noVBand="1"/>
      </w:tblPr>
      <w:tblGrid>
        <w:gridCol w:w="1681"/>
        <w:gridCol w:w="1639"/>
        <w:gridCol w:w="1623"/>
        <w:gridCol w:w="1679"/>
        <w:gridCol w:w="3000"/>
      </w:tblGrid>
      <w:tr w:rsidR="003C7505" w14:paraId="629D8486" w14:textId="77777777">
        <w:trPr>
          <w:jc w:val="center"/>
        </w:trPr>
        <w:tc>
          <w:tcPr>
            <w:tcW w:w="1881" w:type="dxa"/>
            <w:shd w:val="clear" w:color="auto" w:fill="2D3748"/>
          </w:tcPr>
          <w:p w14:paraId="5F615321" w14:textId="77777777" w:rsidR="003C7505" w:rsidRDefault="00000000">
            <w:pPr>
              <w:jc w:val="center"/>
            </w:pPr>
            <w:r>
              <w:rPr>
                <w:b/>
                <w:color w:val="FFFFFF"/>
                <w:sz w:val="20"/>
              </w:rPr>
              <w:t>Component</w:t>
            </w:r>
          </w:p>
        </w:tc>
        <w:tc>
          <w:tcPr>
            <w:tcW w:w="1881" w:type="dxa"/>
            <w:shd w:val="clear" w:color="auto" w:fill="2D3748"/>
          </w:tcPr>
          <w:p w14:paraId="33BEF467" w14:textId="77777777" w:rsidR="003C7505" w:rsidRDefault="00000000">
            <w:pPr>
              <w:jc w:val="center"/>
            </w:pPr>
            <w:r>
              <w:rPr>
                <w:b/>
                <w:color w:val="FFFFFF"/>
                <w:sz w:val="20"/>
              </w:rPr>
              <w:t>Algorithm</w:t>
            </w:r>
          </w:p>
        </w:tc>
        <w:tc>
          <w:tcPr>
            <w:tcW w:w="1881" w:type="dxa"/>
            <w:shd w:val="clear" w:color="auto" w:fill="2D3748"/>
          </w:tcPr>
          <w:p w14:paraId="3FB2DDF9" w14:textId="77777777" w:rsidR="003C7505" w:rsidRDefault="00000000">
            <w:pPr>
              <w:jc w:val="center"/>
            </w:pPr>
            <w:r>
              <w:rPr>
                <w:b/>
                <w:color w:val="FFFFFF"/>
                <w:sz w:val="20"/>
              </w:rPr>
              <w:t>Key Size</w:t>
            </w:r>
          </w:p>
        </w:tc>
        <w:tc>
          <w:tcPr>
            <w:tcW w:w="1881" w:type="dxa"/>
            <w:shd w:val="clear" w:color="auto" w:fill="2D3748"/>
          </w:tcPr>
          <w:p w14:paraId="4BFA6908" w14:textId="77777777" w:rsidR="003C7505" w:rsidRDefault="00000000">
            <w:pPr>
              <w:jc w:val="center"/>
            </w:pPr>
            <w:r>
              <w:rPr>
                <w:b/>
                <w:color w:val="FFFFFF"/>
                <w:sz w:val="20"/>
              </w:rPr>
              <w:t>Purpose</w:t>
            </w:r>
          </w:p>
        </w:tc>
        <w:tc>
          <w:tcPr>
            <w:tcW w:w="1881" w:type="dxa"/>
            <w:shd w:val="clear" w:color="auto" w:fill="2D3748"/>
          </w:tcPr>
          <w:p w14:paraId="609C2DFF" w14:textId="77777777" w:rsidR="003C7505" w:rsidRDefault="00000000">
            <w:pPr>
              <w:jc w:val="center"/>
            </w:pPr>
            <w:r>
              <w:rPr>
                <w:b/>
                <w:color w:val="FFFFFF"/>
                <w:sz w:val="20"/>
              </w:rPr>
              <w:t>Where in Code</w:t>
            </w:r>
          </w:p>
        </w:tc>
      </w:tr>
      <w:tr w:rsidR="003C7505" w14:paraId="478A6CEB" w14:textId="77777777">
        <w:trPr>
          <w:jc w:val="center"/>
        </w:trPr>
        <w:tc>
          <w:tcPr>
            <w:tcW w:w="1881" w:type="dxa"/>
          </w:tcPr>
          <w:p w14:paraId="4FF1F04E" w14:textId="77777777" w:rsidR="003C7505" w:rsidRDefault="00000000">
            <w:r>
              <w:rPr>
                <w:sz w:val="20"/>
              </w:rPr>
              <w:t>Key Pair</w:t>
            </w:r>
          </w:p>
        </w:tc>
        <w:tc>
          <w:tcPr>
            <w:tcW w:w="1881" w:type="dxa"/>
          </w:tcPr>
          <w:p w14:paraId="0F9CC232" w14:textId="77777777" w:rsidR="003C7505" w:rsidRDefault="00000000">
            <w:r>
              <w:rPr>
                <w:sz w:val="20"/>
              </w:rPr>
              <w:t>RSA-OAEP + SHA-256</w:t>
            </w:r>
          </w:p>
        </w:tc>
        <w:tc>
          <w:tcPr>
            <w:tcW w:w="1881" w:type="dxa"/>
          </w:tcPr>
          <w:p w14:paraId="0BD2B42F" w14:textId="77777777" w:rsidR="003C7505" w:rsidRDefault="00000000">
            <w:r>
              <w:rPr>
                <w:sz w:val="20"/>
              </w:rPr>
              <w:t>2048-bit</w:t>
            </w:r>
          </w:p>
        </w:tc>
        <w:tc>
          <w:tcPr>
            <w:tcW w:w="1881" w:type="dxa"/>
          </w:tcPr>
          <w:p w14:paraId="2D573582" w14:textId="77777777" w:rsidR="003C7505" w:rsidRDefault="00000000">
            <w:r>
              <w:rPr>
                <w:sz w:val="20"/>
              </w:rPr>
              <w:t>Asymmetric encryption for key exchange</w:t>
            </w:r>
          </w:p>
        </w:tc>
        <w:tc>
          <w:tcPr>
            <w:tcW w:w="1881" w:type="dxa"/>
          </w:tcPr>
          <w:p w14:paraId="05AC8C2E" w14:textId="77777777" w:rsidR="003C7505" w:rsidRDefault="00000000">
            <w:r>
              <w:rPr>
                <w:sz w:val="20"/>
              </w:rPr>
              <w:t>generateKeyPair() line 12</w:t>
            </w:r>
          </w:p>
        </w:tc>
      </w:tr>
      <w:tr w:rsidR="003C7505" w14:paraId="20D291F4" w14:textId="77777777">
        <w:trPr>
          <w:jc w:val="center"/>
        </w:trPr>
        <w:tc>
          <w:tcPr>
            <w:tcW w:w="1881" w:type="dxa"/>
          </w:tcPr>
          <w:p w14:paraId="248153A8" w14:textId="77777777" w:rsidR="003C7505" w:rsidRDefault="00000000">
            <w:r>
              <w:rPr>
                <w:sz w:val="20"/>
              </w:rPr>
              <w:t>Message Body</w:t>
            </w:r>
          </w:p>
        </w:tc>
        <w:tc>
          <w:tcPr>
            <w:tcW w:w="1881" w:type="dxa"/>
          </w:tcPr>
          <w:p w14:paraId="1073172C" w14:textId="77777777" w:rsidR="003C7505" w:rsidRDefault="00000000">
            <w:r>
              <w:rPr>
                <w:sz w:val="20"/>
              </w:rPr>
              <w:t>AES-GCM</w:t>
            </w:r>
          </w:p>
        </w:tc>
        <w:tc>
          <w:tcPr>
            <w:tcW w:w="1881" w:type="dxa"/>
          </w:tcPr>
          <w:p w14:paraId="2A4C9CDF" w14:textId="77777777" w:rsidR="003C7505" w:rsidRDefault="00000000">
            <w:r>
              <w:rPr>
                <w:sz w:val="20"/>
              </w:rPr>
              <w:t>256-bit</w:t>
            </w:r>
          </w:p>
        </w:tc>
        <w:tc>
          <w:tcPr>
            <w:tcW w:w="1881" w:type="dxa"/>
          </w:tcPr>
          <w:p w14:paraId="582ADF17" w14:textId="77777777" w:rsidR="003C7505" w:rsidRDefault="00000000">
            <w:r>
              <w:rPr>
                <w:sz w:val="20"/>
              </w:rPr>
              <w:t>Fast symmetric encryption of message text</w:t>
            </w:r>
          </w:p>
        </w:tc>
        <w:tc>
          <w:tcPr>
            <w:tcW w:w="1881" w:type="dxa"/>
          </w:tcPr>
          <w:p w14:paraId="7FBD6B84" w14:textId="77777777" w:rsidR="003C7505" w:rsidRDefault="00000000">
            <w:r>
              <w:rPr>
                <w:sz w:val="20"/>
              </w:rPr>
              <w:t>encryptMessage() line 86</w:t>
            </w:r>
          </w:p>
        </w:tc>
      </w:tr>
      <w:tr w:rsidR="003C7505" w14:paraId="300D6F71" w14:textId="77777777">
        <w:trPr>
          <w:jc w:val="center"/>
        </w:trPr>
        <w:tc>
          <w:tcPr>
            <w:tcW w:w="1881" w:type="dxa"/>
          </w:tcPr>
          <w:p w14:paraId="4935FFCD" w14:textId="77777777" w:rsidR="003C7505" w:rsidRDefault="00000000">
            <w:r>
              <w:rPr>
                <w:sz w:val="20"/>
              </w:rPr>
              <w:t>Message Key Exchange</w:t>
            </w:r>
          </w:p>
        </w:tc>
        <w:tc>
          <w:tcPr>
            <w:tcW w:w="1881" w:type="dxa"/>
          </w:tcPr>
          <w:p w14:paraId="37A34439" w14:textId="77777777" w:rsidR="003C7505" w:rsidRDefault="00000000">
            <w:r>
              <w:rPr>
                <w:sz w:val="20"/>
              </w:rPr>
              <w:t>RSA-OAEP</w:t>
            </w:r>
          </w:p>
        </w:tc>
        <w:tc>
          <w:tcPr>
            <w:tcW w:w="1881" w:type="dxa"/>
          </w:tcPr>
          <w:p w14:paraId="0D7D1600" w14:textId="77777777" w:rsidR="003C7505" w:rsidRDefault="00000000">
            <w:r>
              <w:rPr>
                <w:sz w:val="20"/>
              </w:rPr>
              <w:t>2048-bit</w:t>
            </w:r>
          </w:p>
        </w:tc>
        <w:tc>
          <w:tcPr>
            <w:tcW w:w="1881" w:type="dxa"/>
          </w:tcPr>
          <w:p w14:paraId="12C1C8EE" w14:textId="77777777" w:rsidR="003C7505" w:rsidRDefault="00000000">
            <w:r>
              <w:rPr>
                <w:sz w:val="20"/>
              </w:rPr>
              <w:t>Encrypt per-message AES key for recipient</w:t>
            </w:r>
          </w:p>
        </w:tc>
        <w:tc>
          <w:tcPr>
            <w:tcW w:w="1881" w:type="dxa"/>
          </w:tcPr>
          <w:p w14:paraId="2F461E84" w14:textId="77777777" w:rsidR="003C7505" w:rsidRDefault="00000000">
            <w:r>
              <w:rPr>
                <w:sz w:val="20"/>
              </w:rPr>
              <w:t>encryptMessage() line 119</w:t>
            </w:r>
          </w:p>
        </w:tc>
      </w:tr>
      <w:tr w:rsidR="003C7505" w14:paraId="6A9948DE" w14:textId="77777777">
        <w:trPr>
          <w:jc w:val="center"/>
        </w:trPr>
        <w:tc>
          <w:tcPr>
            <w:tcW w:w="1881" w:type="dxa"/>
          </w:tcPr>
          <w:p w14:paraId="0E791274" w14:textId="77777777" w:rsidR="003C7505" w:rsidRDefault="00000000">
            <w:r>
              <w:rPr>
                <w:sz w:val="20"/>
              </w:rPr>
              <w:t>Self-Read Key</w:t>
            </w:r>
          </w:p>
        </w:tc>
        <w:tc>
          <w:tcPr>
            <w:tcW w:w="1881" w:type="dxa"/>
          </w:tcPr>
          <w:p w14:paraId="55C59BCB" w14:textId="77777777" w:rsidR="003C7505" w:rsidRDefault="00000000">
            <w:r>
              <w:rPr>
                <w:sz w:val="20"/>
              </w:rPr>
              <w:t>RSA-OAEP</w:t>
            </w:r>
          </w:p>
        </w:tc>
        <w:tc>
          <w:tcPr>
            <w:tcW w:w="1881" w:type="dxa"/>
          </w:tcPr>
          <w:p w14:paraId="18F6A8AB" w14:textId="77777777" w:rsidR="003C7505" w:rsidRDefault="00000000">
            <w:r>
              <w:rPr>
                <w:sz w:val="20"/>
              </w:rPr>
              <w:t>2048-bit</w:t>
            </w:r>
          </w:p>
        </w:tc>
        <w:tc>
          <w:tcPr>
            <w:tcW w:w="1881" w:type="dxa"/>
          </w:tcPr>
          <w:p w14:paraId="49B16D81" w14:textId="77777777" w:rsidR="003C7505" w:rsidRDefault="00000000">
            <w:r>
              <w:rPr>
                <w:sz w:val="20"/>
              </w:rPr>
              <w:t>Encrypt AES key for sender (read own msgs)</w:t>
            </w:r>
          </w:p>
        </w:tc>
        <w:tc>
          <w:tcPr>
            <w:tcW w:w="1881" w:type="dxa"/>
          </w:tcPr>
          <w:p w14:paraId="36C2CF59" w14:textId="77777777" w:rsidR="003C7505" w:rsidRDefault="00000000">
            <w:r>
              <w:rPr>
                <w:sz w:val="20"/>
              </w:rPr>
              <w:t>encryptMessage() line 131</w:t>
            </w:r>
          </w:p>
        </w:tc>
      </w:tr>
      <w:tr w:rsidR="003C7505" w14:paraId="78106B37" w14:textId="77777777">
        <w:trPr>
          <w:jc w:val="center"/>
        </w:trPr>
        <w:tc>
          <w:tcPr>
            <w:tcW w:w="1881" w:type="dxa"/>
          </w:tcPr>
          <w:p w14:paraId="158D6E0D" w14:textId="77777777" w:rsidR="003C7505" w:rsidRDefault="00000000">
            <w:r>
              <w:rPr>
                <w:sz w:val="20"/>
              </w:rPr>
              <w:t>Private Key Protection</w:t>
            </w:r>
          </w:p>
        </w:tc>
        <w:tc>
          <w:tcPr>
            <w:tcW w:w="1881" w:type="dxa"/>
          </w:tcPr>
          <w:p w14:paraId="6DC3B6CC" w14:textId="77777777" w:rsidR="003C7505" w:rsidRDefault="00000000">
            <w:r>
              <w:rPr>
                <w:sz w:val="20"/>
              </w:rPr>
              <w:t>PBKDF2 → AES-GCM</w:t>
            </w:r>
          </w:p>
        </w:tc>
        <w:tc>
          <w:tcPr>
            <w:tcW w:w="1881" w:type="dxa"/>
          </w:tcPr>
          <w:p w14:paraId="0848944B" w14:textId="77777777" w:rsidR="003C7505" w:rsidRDefault="00000000">
            <w:r>
              <w:rPr>
                <w:sz w:val="20"/>
              </w:rPr>
              <w:t>256-bit derived</w:t>
            </w:r>
          </w:p>
        </w:tc>
        <w:tc>
          <w:tcPr>
            <w:tcW w:w="1881" w:type="dxa"/>
          </w:tcPr>
          <w:p w14:paraId="636DAF2D" w14:textId="77777777" w:rsidR="003C7505" w:rsidRDefault="00000000">
            <w:r>
              <w:rPr>
                <w:sz w:val="20"/>
              </w:rPr>
              <w:t>Password-encrypt private key for server storage</w:t>
            </w:r>
          </w:p>
        </w:tc>
        <w:tc>
          <w:tcPr>
            <w:tcW w:w="1881" w:type="dxa"/>
          </w:tcPr>
          <w:p w14:paraId="01E63874" w14:textId="77777777" w:rsidR="003C7505" w:rsidRDefault="00000000">
            <w:r>
              <w:rPr>
                <w:sz w:val="20"/>
              </w:rPr>
              <w:t>encryptPrivateKeyWithPassword() line 383</w:t>
            </w:r>
          </w:p>
        </w:tc>
      </w:tr>
      <w:tr w:rsidR="003C7505" w14:paraId="307F3589" w14:textId="77777777">
        <w:trPr>
          <w:jc w:val="center"/>
        </w:trPr>
        <w:tc>
          <w:tcPr>
            <w:tcW w:w="1881" w:type="dxa"/>
          </w:tcPr>
          <w:p w14:paraId="28EE1C36" w14:textId="77777777" w:rsidR="003C7505" w:rsidRDefault="00000000">
            <w:r>
              <w:rPr>
                <w:sz w:val="20"/>
              </w:rPr>
              <w:t>Password Derivation</w:t>
            </w:r>
          </w:p>
        </w:tc>
        <w:tc>
          <w:tcPr>
            <w:tcW w:w="1881" w:type="dxa"/>
          </w:tcPr>
          <w:p w14:paraId="51BD1E81" w14:textId="77777777" w:rsidR="003C7505" w:rsidRDefault="00000000">
            <w:r>
              <w:rPr>
                <w:sz w:val="20"/>
              </w:rPr>
              <w:t>PBKDF2</w:t>
            </w:r>
          </w:p>
        </w:tc>
        <w:tc>
          <w:tcPr>
            <w:tcW w:w="1881" w:type="dxa"/>
          </w:tcPr>
          <w:p w14:paraId="5F48215D" w14:textId="77777777" w:rsidR="003C7505" w:rsidRDefault="00000000">
            <w:r>
              <w:rPr>
                <w:sz w:val="20"/>
              </w:rPr>
              <w:t>600K iterations</w:t>
            </w:r>
          </w:p>
        </w:tc>
        <w:tc>
          <w:tcPr>
            <w:tcW w:w="1881" w:type="dxa"/>
          </w:tcPr>
          <w:p w14:paraId="6D34D934" w14:textId="77777777" w:rsidR="003C7505" w:rsidRDefault="00000000">
            <w:r>
              <w:rPr>
                <w:sz w:val="20"/>
              </w:rPr>
              <w:t>Slow hash to resist brute-force attacks</w:t>
            </w:r>
          </w:p>
        </w:tc>
        <w:tc>
          <w:tcPr>
            <w:tcW w:w="1881" w:type="dxa"/>
          </w:tcPr>
          <w:p w14:paraId="1F7D99BA" w14:textId="77777777" w:rsidR="003C7505" w:rsidRDefault="00000000">
            <w:r>
              <w:rPr>
                <w:sz w:val="20"/>
              </w:rPr>
              <w:t>deriveKeyFromPassword() line 358</w:t>
            </w:r>
          </w:p>
        </w:tc>
      </w:tr>
      <w:tr w:rsidR="003C7505" w14:paraId="219ACD39" w14:textId="77777777">
        <w:trPr>
          <w:jc w:val="center"/>
        </w:trPr>
        <w:tc>
          <w:tcPr>
            <w:tcW w:w="1881" w:type="dxa"/>
          </w:tcPr>
          <w:p w14:paraId="1B358EC1" w14:textId="77777777" w:rsidR="003C7505" w:rsidRDefault="00000000">
            <w:r>
              <w:rPr>
                <w:sz w:val="20"/>
              </w:rPr>
              <w:t>Group Key</w:t>
            </w:r>
          </w:p>
        </w:tc>
        <w:tc>
          <w:tcPr>
            <w:tcW w:w="1881" w:type="dxa"/>
          </w:tcPr>
          <w:p w14:paraId="70B24E9D" w14:textId="77777777" w:rsidR="003C7505" w:rsidRDefault="00000000">
            <w:r>
              <w:rPr>
                <w:sz w:val="20"/>
              </w:rPr>
              <w:t>AES-GCM</w:t>
            </w:r>
          </w:p>
        </w:tc>
        <w:tc>
          <w:tcPr>
            <w:tcW w:w="1881" w:type="dxa"/>
          </w:tcPr>
          <w:p w14:paraId="037EC856" w14:textId="77777777" w:rsidR="003C7505" w:rsidRDefault="00000000">
            <w:r>
              <w:rPr>
                <w:sz w:val="20"/>
              </w:rPr>
              <w:t>256-bit</w:t>
            </w:r>
          </w:p>
        </w:tc>
        <w:tc>
          <w:tcPr>
            <w:tcW w:w="1881" w:type="dxa"/>
          </w:tcPr>
          <w:p w14:paraId="31D842EA" w14:textId="77777777" w:rsidR="003C7505" w:rsidRDefault="00000000">
            <w:r>
              <w:rPr>
                <w:sz w:val="20"/>
              </w:rPr>
              <w:t>Shared symmetric key for group messages</w:t>
            </w:r>
          </w:p>
        </w:tc>
        <w:tc>
          <w:tcPr>
            <w:tcW w:w="1881" w:type="dxa"/>
          </w:tcPr>
          <w:p w14:paraId="508BE346" w14:textId="77777777" w:rsidR="003C7505" w:rsidRDefault="00000000">
            <w:r>
              <w:rPr>
                <w:sz w:val="20"/>
              </w:rPr>
              <w:t>generateGroupKey() line 159</w:t>
            </w:r>
          </w:p>
        </w:tc>
      </w:tr>
      <w:tr w:rsidR="003C7505" w14:paraId="263FC876" w14:textId="77777777">
        <w:trPr>
          <w:jc w:val="center"/>
        </w:trPr>
        <w:tc>
          <w:tcPr>
            <w:tcW w:w="1881" w:type="dxa"/>
          </w:tcPr>
          <w:p w14:paraId="4ABFC08C" w14:textId="77777777" w:rsidR="003C7505" w:rsidRDefault="00000000">
            <w:r>
              <w:rPr>
                <w:sz w:val="20"/>
              </w:rPr>
              <w:t>Group Key Distribution</w:t>
            </w:r>
          </w:p>
        </w:tc>
        <w:tc>
          <w:tcPr>
            <w:tcW w:w="1881" w:type="dxa"/>
          </w:tcPr>
          <w:p w14:paraId="394AA795" w14:textId="77777777" w:rsidR="003C7505" w:rsidRDefault="00000000">
            <w:r>
              <w:rPr>
                <w:sz w:val="20"/>
              </w:rPr>
              <w:t>RSA-OAEP</w:t>
            </w:r>
          </w:p>
        </w:tc>
        <w:tc>
          <w:tcPr>
            <w:tcW w:w="1881" w:type="dxa"/>
          </w:tcPr>
          <w:p w14:paraId="000BC81D" w14:textId="77777777" w:rsidR="003C7505" w:rsidRDefault="00000000">
            <w:r>
              <w:rPr>
                <w:sz w:val="20"/>
              </w:rPr>
              <w:t>2048-bit</w:t>
            </w:r>
          </w:p>
        </w:tc>
        <w:tc>
          <w:tcPr>
            <w:tcW w:w="1881" w:type="dxa"/>
          </w:tcPr>
          <w:p w14:paraId="5F08B0DD" w14:textId="77777777" w:rsidR="003C7505" w:rsidRDefault="00000000">
            <w:r>
              <w:rPr>
                <w:sz w:val="20"/>
              </w:rPr>
              <w:t>Encrypt group key per member</w:t>
            </w:r>
          </w:p>
        </w:tc>
        <w:tc>
          <w:tcPr>
            <w:tcW w:w="1881" w:type="dxa"/>
          </w:tcPr>
          <w:p w14:paraId="6B75EE31" w14:textId="77777777" w:rsidR="003C7505" w:rsidRDefault="00000000">
            <w:r>
              <w:rPr>
                <w:sz w:val="20"/>
              </w:rPr>
              <w:t>encryptGroupKeyForMember() line 170</w:t>
            </w:r>
          </w:p>
        </w:tc>
      </w:tr>
      <w:tr w:rsidR="003C7505" w14:paraId="465AADE5" w14:textId="77777777">
        <w:trPr>
          <w:jc w:val="center"/>
        </w:trPr>
        <w:tc>
          <w:tcPr>
            <w:tcW w:w="1881" w:type="dxa"/>
          </w:tcPr>
          <w:p w14:paraId="77FA17AD" w14:textId="77777777" w:rsidR="003C7505" w:rsidRDefault="00000000">
            <w:r>
              <w:rPr>
                <w:sz w:val="20"/>
              </w:rPr>
              <w:t>IV/Nonce</w:t>
            </w:r>
          </w:p>
        </w:tc>
        <w:tc>
          <w:tcPr>
            <w:tcW w:w="1881" w:type="dxa"/>
          </w:tcPr>
          <w:p w14:paraId="506B4C9F" w14:textId="77777777" w:rsidR="003C7505" w:rsidRDefault="00000000">
            <w:r>
              <w:rPr>
                <w:sz w:val="20"/>
              </w:rPr>
              <w:t>Random</w:t>
            </w:r>
          </w:p>
        </w:tc>
        <w:tc>
          <w:tcPr>
            <w:tcW w:w="1881" w:type="dxa"/>
          </w:tcPr>
          <w:p w14:paraId="3F674482" w14:textId="77777777" w:rsidR="003C7505" w:rsidRDefault="00000000">
            <w:r>
              <w:rPr>
                <w:sz w:val="20"/>
              </w:rPr>
              <w:t>96-bit (12 bytes)</w:t>
            </w:r>
          </w:p>
        </w:tc>
        <w:tc>
          <w:tcPr>
            <w:tcW w:w="1881" w:type="dxa"/>
          </w:tcPr>
          <w:p w14:paraId="77BBF369" w14:textId="77777777" w:rsidR="003C7505" w:rsidRDefault="00000000">
            <w:r>
              <w:rPr>
                <w:sz w:val="20"/>
              </w:rPr>
              <w:t>Unique per encryption to prevent pattern attacks</w:t>
            </w:r>
          </w:p>
        </w:tc>
        <w:tc>
          <w:tcPr>
            <w:tcW w:w="1881" w:type="dxa"/>
          </w:tcPr>
          <w:p w14:paraId="0075E83A" w14:textId="77777777" w:rsidR="003C7505" w:rsidRDefault="00000000">
            <w:r>
              <w:rPr>
                <w:sz w:val="20"/>
              </w:rPr>
              <w:t>crypto.getRandomValues()</w:t>
            </w:r>
          </w:p>
        </w:tc>
      </w:tr>
      <w:tr w:rsidR="003C7505" w14:paraId="0931DC28" w14:textId="77777777">
        <w:trPr>
          <w:jc w:val="center"/>
        </w:trPr>
        <w:tc>
          <w:tcPr>
            <w:tcW w:w="1881" w:type="dxa"/>
          </w:tcPr>
          <w:p w14:paraId="1FCE0635" w14:textId="77777777" w:rsidR="003C7505" w:rsidRDefault="00000000">
            <w:r>
              <w:rPr>
                <w:sz w:val="20"/>
              </w:rPr>
              <w:t>Salt</w:t>
            </w:r>
          </w:p>
        </w:tc>
        <w:tc>
          <w:tcPr>
            <w:tcW w:w="1881" w:type="dxa"/>
          </w:tcPr>
          <w:p w14:paraId="3DD0E04B" w14:textId="77777777" w:rsidR="003C7505" w:rsidRDefault="00000000">
            <w:r>
              <w:rPr>
                <w:sz w:val="20"/>
              </w:rPr>
              <w:t>Random</w:t>
            </w:r>
          </w:p>
        </w:tc>
        <w:tc>
          <w:tcPr>
            <w:tcW w:w="1881" w:type="dxa"/>
          </w:tcPr>
          <w:p w14:paraId="11396A33" w14:textId="77777777" w:rsidR="003C7505" w:rsidRDefault="00000000">
            <w:r>
              <w:rPr>
                <w:sz w:val="20"/>
              </w:rPr>
              <w:t>128-bit (16 bytes)</w:t>
            </w:r>
          </w:p>
        </w:tc>
        <w:tc>
          <w:tcPr>
            <w:tcW w:w="1881" w:type="dxa"/>
          </w:tcPr>
          <w:p w14:paraId="62ABEEE8" w14:textId="77777777" w:rsidR="003C7505" w:rsidRDefault="00000000">
            <w:r>
              <w:rPr>
                <w:sz w:val="20"/>
              </w:rPr>
              <w:t>Unique per password derivation</w:t>
            </w:r>
          </w:p>
        </w:tc>
        <w:tc>
          <w:tcPr>
            <w:tcW w:w="1881" w:type="dxa"/>
          </w:tcPr>
          <w:p w14:paraId="78F925F3" w14:textId="77777777" w:rsidR="003C7505" w:rsidRDefault="00000000">
            <w:r>
              <w:rPr>
                <w:sz w:val="20"/>
              </w:rPr>
              <w:t>crypto.getRandomValues()</w:t>
            </w:r>
          </w:p>
        </w:tc>
      </w:tr>
    </w:tbl>
    <w:p w14:paraId="58D7AE31" w14:textId="77777777" w:rsidR="003C7505" w:rsidRDefault="003C7505"/>
    <w:p w14:paraId="65426876" w14:textId="77777777" w:rsidR="003C7505" w:rsidRDefault="00000000">
      <w:r>
        <w:rPr>
          <w:b/>
          <w:color w:val="CC0000"/>
        </w:rPr>
        <w:t xml:space="preserve">Security Guarantee: </w:t>
      </w:r>
      <w:r>
        <w:t>All encryption and decryption runs in the browser using the Web Crypto API. The server NEVER sees plaintext messages, raw private keys, or user passwords (only bcrypt hashes). Even if the server database is compromised, messages remain encrypted and unreadable without the users' private keys.</w:t>
      </w:r>
    </w:p>
    <w:sectPr w:rsidR="003C7505"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491106">
    <w:abstractNumId w:val="8"/>
  </w:num>
  <w:num w:numId="2" w16cid:durableId="1097408896">
    <w:abstractNumId w:val="6"/>
  </w:num>
  <w:num w:numId="3" w16cid:durableId="641234296">
    <w:abstractNumId w:val="5"/>
  </w:num>
  <w:num w:numId="4" w16cid:durableId="1303730891">
    <w:abstractNumId w:val="4"/>
  </w:num>
  <w:num w:numId="5" w16cid:durableId="1440221028">
    <w:abstractNumId w:val="7"/>
  </w:num>
  <w:num w:numId="6" w16cid:durableId="50470759">
    <w:abstractNumId w:val="3"/>
  </w:num>
  <w:num w:numId="7" w16cid:durableId="1881741778">
    <w:abstractNumId w:val="2"/>
  </w:num>
  <w:num w:numId="8" w16cid:durableId="873467363">
    <w:abstractNumId w:val="1"/>
  </w:num>
  <w:num w:numId="9" w16cid:durableId="1066105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92"/>
    <w:rsid w:val="00034616"/>
    <w:rsid w:val="0006063C"/>
    <w:rsid w:val="0015074B"/>
    <w:rsid w:val="0029639D"/>
    <w:rsid w:val="00326F90"/>
    <w:rsid w:val="003C7505"/>
    <w:rsid w:val="004A79A9"/>
    <w:rsid w:val="00AA1D8D"/>
    <w:rsid w:val="00B47730"/>
    <w:rsid w:val="00CB0664"/>
    <w:rsid w:val="00F81B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728A5"/>
  <w14:defaultImageDpi w14:val="300"/>
  <w15:docId w15:val="{FAD59983-3817-42BF-932B-ADF9BA9C0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14</Pages>
  <Words>4044</Words>
  <Characters>23057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ronit Sarkar</cp:lastModifiedBy>
  <cp:revision>2</cp:revision>
  <dcterms:created xsi:type="dcterms:W3CDTF">2013-12-23T23:15:00Z</dcterms:created>
  <dcterms:modified xsi:type="dcterms:W3CDTF">2026-02-22T14:34:00Z</dcterms:modified>
  <cp:category/>
</cp:coreProperties>
</file>